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440" w:after="200" w:line="300" w:lineRule="auto"/>
        <w:jc w:val="center"/>
      </w:pPr>
      <w:r>
        <w:rPr>
          <w:rFonts w:ascii="KoPubWorldDotum Medium" w:hAnsi="KoPubWorldDotum Medium" w:eastAsia="KoPubWorldDotum Medium"/>
          <w:b/>
          <w:i w:val="0"/>
          <w:color w:val="3F7668"/>
          <w:sz w:val="21"/>
        </w:rPr>
        <w:t>지원사업단 제출용</w:t>
      </w:r>
    </w:p>
    <w:p>
      <w:pPr>
        <w:keepNext w:val="0"/>
        <w:spacing w:before="0" w:after="160" w:line="264" w:lineRule="auto"/>
        <w:jc w:val="center"/>
      </w:pPr>
      <w:r>
        <w:rPr>
          <w:rFonts w:ascii="KoPubWorldDotum Medium" w:hAnsi="KoPubWorldDotum Medium" w:eastAsia="KoPubWorldDotum Medium"/>
          <w:b/>
          <w:i w:val="0"/>
          <w:color w:val="173F5F"/>
          <w:sz w:val="48"/>
        </w:rPr>
        <w:t>인파 홍보물 제작 및</w:t>
        <w:br/>
        <w:t>온·오프라인 배포·소진 계획서</w:t>
      </w:r>
    </w:p>
    <w:p>
      <w:pPr>
        <w:keepNext w:val="0"/>
        <w:spacing w:before="0" w:after="400" w:line="300" w:lineRule="auto"/>
        <w:jc w:val="center"/>
      </w:pPr>
      <w:r>
        <w:rPr>
          <w:rFonts w:ascii="KoPubWorldDotum Medium" w:hAnsi="KoPubWorldDotum Medium" w:eastAsia="KoPubWorldDotum Medium"/>
          <w:b w:val="0"/>
          <w:i w:val="0"/>
          <w:color w:val="667786"/>
          <w:sz w:val="24"/>
        </w:rPr>
        <w:t>보험설계사 대상 현장 접점 확대와 서비스 사용 전환을 위한 통합 홍보계획</w:t>
      </w:r>
    </w:p>
    <w:tbl>
      <w:tblPr>
        <w:tblW w:type="dxa" w:w="9360"/>
        <w:jc w:val="left"/>
        <w:tblLayout w:type="fixed"/>
        <w:tblLook w:firstColumn="1" w:firstRow="1" w:lastColumn="0" w:lastRow="0" w:noHBand="0" w:noVBand="1" w:val="04A0"/>
        <w:tblInd w:w="120" w:type="dxa"/>
        <w:tblBorders>
          <w:top w:val="single" w:sz="5" w:color="D8E0E6"/>
          <w:left w:val="single" w:sz="5" w:color="D8E0E6"/>
          <w:bottom w:val="single" w:sz="5" w:color="D8E0E6"/>
          <w:right w:val="single" w:sz="5" w:color="D8E0E6"/>
          <w:insideH w:val="single" w:sz="5" w:color="D8E0E6"/>
          <w:insideV w:val="single" w:sz="5" w:color="D8E0E6"/>
        </w:tblBorders>
      </w:tblPr>
      <w:tblGrid>
        <w:gridCol w:w="1500"/>
        <w:gridCol w:w="3180"/>
        <w:gridCol w:w="1500"/>
        <w:gridCol w:w="3180"/>
      </w:tblGrid>
      <w:tr>
        <w:tc>
          <w:tcPr>
            <w:tcW w:type="dxa" w:w="1500"/>
            <w:tcMar>
              <w:top w:w="90" w:type="dxa"/>
              <w:start w:w="120" w:type="dxa"/>
              <w:bottom w:w="90" w:type="dxa"/>
              <w:end w:w="120" w:type="dxa"/>
            </w:tcMar>
            <w:vAlign w:val="center"/>
            <w:shd w:fill="EAF2F7"/>
          </w:tcPr>
          <w:p>
            <w:pPr>
              <w:spacing w:after="0"/>
              <w:jc w:val="center"/>
            </w:pPr>
            <w:r>
              <w:rPr>
                <w:rFonts w:ascii="KoPubWorldDotum Medium" w:hAnsi="KoPubWorldDotum Medium" w:eastAsia="KoPubWorldDotum Medium"/>
                <w:b/>
                <w:i w:val="0"/>
                <w:color w:val="173F5F"/>
                <w:sz w:val="19"/>
              </w:rPr>
              <w:t>사업명</w:t>
            </w:r>
          </w:p>
        </w:tc>
        <w:tc>
          <w:tcPr>
            <w:tcW w:type="dxa" w:w="3180"/>
            <w:tcMar>
              <w:top w:w="90" w:type="dxa"/>
              <w:start w:w="120" w:type="dxa"/>
              <w:bottom w:w="90" w:type="dxa"/>
              <w:end w:w="120" w:type="dxa"/>
            </w:tcMar>
            <w:vAlign w:val="center"/>
          </w:tcPr>
          <w:p>
            <w:pPr>
              <w:spacing w:after="0"/>
              <w:jc w:val="left"/>
            </w:pPr>
            <w:r>
              <w:rPr>
                <w:rFonts w:ascii="KoPubWorldDotum Medium" w:hAnsi="KoPubWorldDotum Medium" w:eastAsia="KoPubWorldDotum Medium"/>
                <w:b w:val="0"/>
                <w:i w:val="0"/>
                <w:color w:val="243746"/>
                <w:sz w:val="19"/>
              </w:rPr>
              <w:t>인파 홍보물 제작·배포 사업</w:t>
            </w:r>
          </w:p>
        </w:tc>
        <w:tc>
          <w:tcPr>
            <w:tcW w:type="dxa" w:w="1500"/>
            <w:tcMar>
              <w:top w:w="90" w:type="dxa"/>
              <w:start w:w="120" w:type="dxa"/>
              <w:bottom w:w="90" w:type="dxa"/>
              <w:end w:w="120" w:type="dxa"/>
            </w:tcMar>
            <w:vAlign w:val="center"/>
            <w:shd w:fill="EAF2F7"/>
          </w:tcPr>
          <w:p>
            <w:pPr>
              <w:spacing w:after="0"/>
              <w:jc w:val="center"/>
            </w:pPr>
            <w:r>
              <w:rPr>
                <w:rFonts w:ascii="KoPubWorldDotum Medium" w:hAnsi="KoPubWorldDotum Medium" w:eastAsia="KoPubWorldDotum Medium"/>
                <w:b/>
                <w:i w:val="0"/>
                <w:color w:val="173F5F"/>
                <w:sz w:val="19"/>
              </w:rPr>
              <w:t>사업기간</w:t>
            </w:r>
          </w:p>
        </w:tc>
        <w:tc>
          <w:tcPr>
            <w:tcW w:type="dxa" w:w="3180"/>
            <w:tcMar>
              <w:top w:w="90" w:type="dxa"/>
              <w:start w:w="120" w:type="dxa"/>
              <w:bottom w:w="90" w:type="dxa"/>
              <w:end w:w="120" w:type="dxa"/>
            </w:tcMar>
            <w:vAlign w:val="center"/>
          </w:tcPr>
          <w:p>
            <w:pPr>
              <w:spacing w:after="0"/>
              <w:jc w:val="left"/>
            </w:pPr>
            <w:r>
              <w:rPr>
                <w:rFonts w:ascii="KoPubWorldDotum Medium" w:hAnsi="KoPubWorldDotum Medium" w:eastAsia="KoPubWorldDotum Medium"/>
                <w:b w:val="0"/>
                <w:i w:val="0"/>
                <w:color w:val="243746"/>
                <w:sz w:val="19"/>
              </w:rPr>
              <w:t>2026. 8. 18. ~ 2026. 12. 31.</w:t>
            </w:r>
          </w:p>
        </w:tc>
      </w:tr>
      <w:tr>
        <w:tc>
          <w:tcPr>
            <w:tcW w:type="dxa" w:w="1500"/>
            <w:tcMar>
              <w:top w:w="90" w:type="dxa"/>
              <w:start w:w="120" w:type="dxa"/>
              <w:bottom w:w="90" w:type="dxa"/>
              <w:end w:w="120" w:type="dxa"/>
            </w:tcMar>
            <w:vAlign w:val="center"/>
            <w:shd w:fill="EAF2F7"/>
          </w:tcPr>
          <w:p>
            <w:pPr>
              <w:spacing w:after="0"/>
              <w:jc w:val="center"/>
            </w:pPr>
            <w:r>
              <w:rPr>
                <w:rFonts w:ascii="KoPubWorldDotum Medium" w:hAnsi="KoPubWorldDotum Medium" w:eastAsia="KoPubWorldDotum Medium"/>
                <w:b/>
                <w:i w:val="0"/>
                <w:color w:val="173F5F"/>
                <w:sz w:val="19"/>
              </w:rPr>
              <w:t>수행주체</w:t>
            </w:r>
          </w:p>
        </w:tc>
        <w:tc>
          <w:tcPr>
            <w:tcW w:type="dxa" w:w="3180"/>
            <w:tcMar>
              <w:top w:w="90" w:type="dxa"/>
              <w:start w:w="120" w:type="dxa"/>
              <w:bottom w:w="90" w:type="dxa"/>
              <w:end w:w="120" w:type="dxa"/>
            </w:tcMar>
            <w:vAlign w:val="center"/>
          </w:tcPr>
          <w:p>
            <w:pPr>
              <w:spacing w:after="0"/>
              <w:jc w:val="left"/>
            </w:pPr>
            <w:r>
              <w:rPr>
                <w:rFonts w:ascii="KoPubWorldDotum Medium" w:hAnsi="KoPubWorldDotum Medium" w:eastAsia="KoPubWorldDotum Medium"/>
                <w:b w:val="0"/>
                <w:i w:val="0"/>
                <w:color w:val="243746"/>
                <w:sz w:val="19"/>
              </w:rPr>
              <w:t>인파(Insurance Partner)</w:t>
            </w:r>
          </w:p>
        </w:tc>
        <w:tc>
          <w:tcPr>
            <w:tcW w:type="dxa" w:w="1500"/>
            <w:tcMar>
              <w:top w:w="90" w:type="dxa"/>
              <w:start w:w="120" w:type="dxa"/>
              <w:bottom w:w="90" w:type="dxa"/>
              <w:end w:w="120" w:type="dxa"/>
            </w:tcMar>
            <w:vAlign w:val="center"/>
            <w:shd w:fill="EAF2F7"/>
          </w:tcPr>
          <w:p>
            <w:pPr>
              <w:spacing w:after="0"/>
              <w:jc w:val="center"/>
            </w:pPr>
            <w:r>
              <w:rPr>
                <w:rFonts w:ascii="KoPubWorldDotum Medium" w:hAnsi="KoPubWorldDotum Medium" w:eastAsia="KoPubWorldDotum Medium"/>
                <w:b/>
                <w:i w:val="0"/>
                <w:color w:val="173F5F"/>
                <w:sz w:val="19"/>
              </w:rPr>
              <w:t>예상 집행액</w:t>
            </w:r>
          </w:p>
        </w:tc>
        <w:tc>
          <w:tcPr>
            <w:tcW w:type="dxa" w:w="3180"/>
            <w:tcMar>
              <w:top w:w="90" w:type="dxa"/>
              <w:start w:w="120" w:type="dxa"/>
              <w:bottom w:w="90" w:type="dxa"/>
              <w:end w:w="120" w:type="dxa"/>
            </w:tcMar>
            <w:vAlign w:val="center"/>
          </w:tcPr>
          <w:p>
            <w:pPr>
              <w:spacing w:after="0"/>
              <w:jc w:val="left"/>
            </w:pPr>
            <w:r>
              <w:rPr>
                <w:rFonts w:ascii="KoPubWorldDotum Medium" w:hAnsi="KoPubWorldDotum Medium" w:eastAsia="KoPubWorldDotum Medium"/>
                <w:b w:val="0"/>
                <w:i w:val="0"/>
                <w:color w:val="243746"/>
                <w:sz w:val="19"/>
              </w:rPr>
              <w:t>297,500원</w:t>
            </w:r>
          </w:p>
        </w:tc>
      </w:tr>
    </w:tbl>
    <w:p>
      <w:pPr>
        <w:keepNext w:val="0"/>
        <w:spacing w:before="0" w:after="80" w:line="300" w:lineRule="auto"/>
        <w:jc w:val="left"/>
      </w:pPr>
    </w:p>
    <w:tbl>
      <w:tblPr>
        <w:tblW w:type="dxa" w:w="9360"/>
        <w:jc w:val="left"/>
        <w:tblLayout w:type="fixed"/>
        <w:tblLook w:firstColumn="1" w:firstRow="1" w:lastColumn="0" w:lastRow="0" w:noHBand="0" w:noVBand="1" w:val="04A0"/>
        <w:tblInd w:w="120" w:type="dxa"/>
        <w:tblBorders>
          <w:top w:val="single" w:sz="4" w:color="EAF2F7"/>
          <w:left w:val="single" w:sz="4" w:color="EAF2F7"/>
          <w:bottom w:val="single" w:sz="4" w:color="EAF2F7"/>
          <w:right w:val="single" w:sz="4" w:color="EAF2F7"/>
        </w:tblBorders>
      </w:tblPr>
      <w:tblGrid>
        <w:gridCol w:w="9360"/>
      </w:tblGrid>
      <w:tr>
        <w:trPr>
          <w:cantSplit/>
        </w:trPr>
        <w:tc>
          <w:tcPr>
            <w:tcW w:type="dxa" w:w="9360"/>
            <w:tcMar>
              <w:top w:w="90" w:type="dxa"/>
              <w:start w:w="120" w:type="dxa"/>
              <w:bottom w:w="90" w:type="dxa"/>
              <w:end w:w="120" w:type="dxa"/>
            </w:tcMar>
            <w:vAlign w:val="center"/>
            <w:shd w:fill="EAF2F7"/>
          </w:tcPr>
          <w:p>
            <w:pPr>
              <w:spacing w:after="60" w:line="288" w:lineRule="auto"/>
            </w:pPr>
            <w:r>
              <w:rPr>
                <w:rFonts w:ascii="KoPubWorldDotum Medium" w:hAnsi="KoPubWorldDotum Medium" w:eastAsia="KoPubWorldDotum Medium"/>
                <w:b/>
                <w:i w:val="0"/>
                <w:color w:val="173F5F"/>
                <w:sz w:val="21"/>
              </w:rPr>
              <w:t xml:space="preserve">계획 요약  </w:t>
            </w:r>
            <w:r>
              <w:rPr>
                <w:rFonts w:ascii="KoPubWorldDotum Medium" w:hAnsi="KoPubWorldDotum Medium" w:eastAsia="KoPubWorldDotum Medium"/>
                <w:b w:val="0"/>
                <w:i w:val="0"/>
                <w:color w:val="243746"/>
                <w:sz w:val="21"/>
              </w:rPr>
              <w:t>비즈하우스에서 제작하는 전단지·리플렛·엽서·명함·스티커 총 6,600매를 2026년 8월부터 12월까지 원수사 및 GA 지사 방문, 설계사 개별 접촉, 온라인 사전 홍보와 연계해 전량 활용한다. 인쇄물 배포를 단순 노출로 끝내지 않고 화면 시연, 7일 사용, 반복 사용으로 연결한다.</w:t>
            </w:r>
          </w:p>
        </w:tc>
      </w:tr>
    </w:tbl>
    <w:p>
      <w:pPr>
        <w:keepNext w:val="0"/>
        <w:spacing w:before="0" w:after="40" w:line="300" w:lineRule="auto"/>
        <w:jc w:val="left"/>
      </w:pPr>
    </w:p>
    <w:tbl>
      <w:tblPr>
        <w:tblW w:type="dxa" w:w="9360"/>
        <w:jc w:val="left"/>
        <w:tblLayout w:type="fixed"/>
        <w:tblLook w:firstColumn="1" w:firstRow="1" w:lastColumn="0" w:lastRow="0" w:noHBand="0" w:noVBand="1" w:val="04A0"/>
        <w:tblInd w:w="120" w:type="dxa"/>
        <w:tblBorders>
          <w:top w:val="single" w:sz="5" w:color="D8E0E6"/>
          <w:left w:val="single" w:sz="5" w:color="D8E0E6"/>
          <w:bottom w:val="single" w:sz="5" w:color="D8E0E6"/>
          <w:right w:val="single" w:sz="5" w:color="D8E0E6"/>
          <w:insideH w:val="single" w:sz="5" w:color="D8E0E6"/>
          <w:insideV w:val="single" w:sz="5" w:color="D8E0E6"/>
        </w:tblBorders>
      </w:tblPr>
      <w:tblGrid>
        <w:gridCol w:w="2340"/>
        <w:gridCol w:w="2340"/>
        <w:gridCol w:w="2340"/>
        <w:gridCol w:w="2340"/>
      </w:tblGrid>
      <w:tr>
        <w:tc>
          <w:tcPr>
            <w:tcW w:type="dxa" w:w="2340"/>
            <w:tcMar>
              <w:top w:w="90" w:type="dxa"/>
              <w:start w:w="120" w:type="dxa"/>
              <w:bottom w:w="90" w:type="dxa"/>
              <w:end w:w="120" w:type="dxa"/>
            </w:tcMar>
            <w:vAlign w:val="center"/>
            <w:shd w:fill="173F5F"/>
          </w:tcPr>
          <w:p>
            <w:pPr>
              <w:spacing w:after="0"/>
              <w:jc w:val="center"/>
            </w:pPr>
            <w:r>
              <w:rPr>
                <w:rFonts w:ascii="KoPubWorldDotum Medium" w:hAnsi="KoPubWorldDotum Medium" w:eastAsia="KoPubWorldDotum Medium"/>
                <w:b/>
                <w:i w:val="0"/>
                <w:color w:val="FFFFFF"/>
                <w:sz w:val="30"/>
              </w:rPr>
              <w:t>6,600매</w:t>
            </w:r>
          </w:p>
        </w:tc>
        <w:tc>
          <w:tcPr>
            <w:tcW w:type="dxa" w:w="2340"/>
            <w:tcMar>
              <w:top w:w="90" w:type="dxa"/>
              <w:start w:w="120" w:type="dxa"/>
              <w:bottom w:w="90" w:type="dxa"/>
              <w:end w:w="120" w:type="dxa"/>
            </w:tcMar>
            <w:vAlign w:val="center"/>
            <w:shd w:fill="173F5F"/>
          </w:tcPr>
          <w:p>
            <w:pPr>
              <w:spacing w:after="0"/>
              <w:jc w:val="center"/>
            </w:pPr>
            <w:r>
              <w:rPr>
                <w:rFonts w:ascii="KoPubWorldDotum Medium" w:hAnsi="KoPubWorldDotum Medium" w:eastAsia="KoPubWorldDotum Medium"/>
                <w:b/>
                <w:i w:val="0"/>
                <w:color w:val="FFFFFF"/>
                <w:sz w:val="30"/>
              </w:rPr>
              <w:t>60곳</w:t>
            </w:r>
          </w:p>
        </w:tc>
        <w:tc>
          <w:tcPr>
            <w:tcW w:type="dxa" w:w="2340"/>
            <w:tcMar>
              <w:top w:w="90" w:type="dxa"/>
              <w:start w:w="120" w:type="dxa"/>
              <w:bottom w:w="90" w:type="dxa"/>
              <w:end w:w="120" w:type="dxa"/>
            </w:tcMar>
            <w:vAlign w:val="center"/>
            <w:shd w:fill="173F5F"/>
          </w:tcPr>
          <w:p>
            <w:pPr>
              <w:spacing w:after="0"/>
              <w:jc w:val="center"/>
            </w:pPr>
            <w:r>
              <w:rPr>
                <w:rFonts w:ascii="KoPubWorldDotum Medium" w:hAnsi="KoPubWorldDotum Medium" w:eastAsia="KoPubWorldDotum Medium"/>
                <w:b/>
                <w:i w:val="0"/>
                <w:color w:val="FFFFFF"/>
                <w:sz w:val="30"/>
              </w:rPr>
              <w:t>300명</w:t>
            </w:r>
          </w:p>
        </w:tc>
        <w:tc>
          <w:tcPr>
            <w:tcW w:type="dxa" w:w="2340"/>
            <w:tcMar>
              <w:top w:w="90" w:type="dxa"/>
              <w:start w:w="120" w:type="dxa"/>
              <w:bottom w:w="90" w:type="dxa"/>
              <w:end w:w="120" w:type="dxa"/>
            </w:tcMar>
            <w:vAlign w:val="center"/>
            <w:shd w:fill="173F5F"/>
          </w:tcPr>
          <w:p>
            <w:pPr>
              <w:spacing w:after="0"/>
              <w:jc w:val="center"/>
            </w:pPr>
            <w:r>
              <w:rPr>
                <w:rFonts w:ascii="KoPubWorldDotum Medium" w:hAnsi="KoPubWorldDotum Medium" w:eastAsia="KoPubWorldDotum Medium"/>
                <w:b/>
                <w:i w:val="0"/>
                <w:color w:val="FFFFFF"/>
                <w:sz w:val="30"/>
              </w:rPr>
              <w:t>20명+</w:t>
            </w:r>
          </w:p>
        </w:tc>
      </w:tr>
      <w:tr>
        <w:tc>
          <w:tcPr>
            <w:tcW w:type="dxa" w:w="2340"/>
            <w:tcMar>
              <w:top w:w="90" w:type="dxa"/>
              <w:start w:w="120" w:type="dxa"/>
              <w:bottom w:w="90" w:type="dxa"/>
              <w:end w:w="120" w:type="dxa"/>
            </w:tcMar>
            <w:vAlign w:val="center"/>
            <w:shd w:fill="F3F5F7"/>
          </w:tcPr>
          <w:p>
            <w:pPr>
              <w:spacing w:after="0"/>
              <w:jc w:val="center"/>
            </w:pPr>
            <w:r>
              <w:rPr>
                <w:rFonts w:ascii="KoPubWorldDotum Medium" w:hAnsi="KoPubWorldDotum Medium" w:eastAsia="KoPubWorldDotum Medium"/>
                <w:b/>
                <w:i w:val="0"/>
                <w:color w:val="173F5F"/>
                <w:sz w:val="18"/>
              </w:rPr>
              <w:t>인쇄물 전량 활용</w:t>
            </w:r>
          </w:p>
        </w:tc>
        <w:tc>
          <w:tcPr>
            <w:tcW w:type="dxa" w:w="2340"/>
            <w:tcMar>
              <w:top w:w="90" w:type="dxa"/>
              <w:start w:w="120" w:type="dxa"/>
              <w:bottom w:w="90" w:type="dxa"/>
              <w:end w:w="120" w:type="dxa"/>
            </w:tcMar>
            <w:vAlign w:val="center"/>
            <w:shd w:fill="F3F5F7"/>
          </w:tcPr>
          <w:p>
            <w:pPr>
              <w:spacing w:after="0"/>
              <w:jc w:val="center"/>
            </w:pPr>
            <w:r>
              <w:rPr>
                <w:rFonts w:ascii="KoPubWorldDotum Medium" w:hAnsi="KoPubWorldDotum Medium" w:eastAsia="KoPubWorldDotum Medium"/>
                <w:b/>
                <w:i w:val="0"/>
                <w:color w:val="173F5F"/>
                <w:sz w:val="18"/>
              </w:rPr>
              <w:t>지사·교육 접점</w:t>
            </w:r>
          </w:p>
        </w:tc>
        <w:tc>
          <w:tcPr>
            <w:tcW w:type="dxa" w:w="2340"/>
            <w:tcMar>
              <w:top w:w="90" w:type="dxa"/>
              <w:start w:w="120" w:type="dxa"/>
              <w:bottom w:w="90" w:type="dxa"/>
              <w:end w:w="120" w:type="dxa"/>
            </w:tcMar>
            <w:vAlign w:val="center"/>
            <w:shd w:fill="F3F5F7"/>
          </w:tcPr>
          <w:p>
            <w:pPr>
              <w:spacing w:after="0"/>
              <w:jc w:val="center"/>
            </w:pPr>
            <w:r>
              <w:rPr>
                <w:rFonts w:ascii="KoPubWorldDotum Medium" w:hAnsi="KoPubWorldDotum Medium" w:eastAsia="KoPubWorldDotum Medium"/>
                <w:b/>
                <w:i w:val="0"/>
                <w:color w:val="173F5F"/>
                <w:sz w:val="18"/>
              </w:rPr>
              <w:t>개별 심층 접촉</w:t>
            </w:r>
          </w:p>
        </w:tc>
        <w:tc>
          <w:tcPr>
            <w:tcW w:type="dxa" w:w="2340"/>
            <w:tcMar>
              <w:top w:w="90" w:type="dxa"/>
              <w:start w:w="120" w:type="dxa"/>
              <w:bottom w:w="90" w:type="dxa"/>
              <w:end w:w="120" w:type="dxa"/>
            </w:tcMar>
            <w:vAlign w:val="center"/>
            <w:shd w:fill="F3F5F7"/>
          </w:tcPr>
          <w:p>
            <w:pPr>
              <w:spacing w:after="0"/>
              <w:jc w:val="center"/>
            </w:pPr>
            <w:r>
              <w:rPr>
                <w:rFonts w:ascii="KoPubWorldDotum Medium" w:hAnsi="KoPubWorldDotum Medium" w:eastAsia="KoPubWorldDotum Medium"/>
                <w:b/>
                <w:i w:val="0"/>
                <w:color w:val="173F5F"/>
                <w:sz w:val="18"/>
              </w:rPr>
              <w:t>반복 사용자 목표</w:t>
            </w:r>
          </w:p>
        </w:tc>
      </w:tr>
    </w:tbl>
    <w:p>
      <w:pPr>
        <w:pStyle w:val="Heading1"/>
        <w:keepNext/>
      </w:pPr>
      <w:r>
        <w:t>1. 사업 개요</w:t>
      </w:r>
    </w:p>
    <w:p>
      <w:pPr>
        <w:spacing w:after="100" w:line="300" w:lineRule="auto"/>
      </w:pPr>
      <w:r>
        <w:rPr>
          <w:rFonts w:ascii="KoPubWorldDotum Medium" w:hAnsi="KoPubWorldDotum Medium" w:eastAsia="KoPubWorldDotum Medium"/>
          <w:b/>
          <w:i w:val="0"/>
          <w:color w:val="173F5F"/>
          <w:sz w:val="21"/>
        </w:rPr>
        <w:t xml:space="preserve">추진 배경  </w:t>
      </w:r>
      <w:r>
        <w:rPr>
          <w:rFonts w:ascii="KoPubWorldDotum Medium" w:hAnsi="KoPubWorldDotum Medium" w:eastAsia="KoPubWorldDotum Medium"/>
          <w:b w:val="0"/>
          <w:i w:val="0"/>
          <w:color w:val="243746"/>
          <w:sz w:val="21"/>
        </w:rPr>
        <w:t>보험설계사는 고객 발굴, 상담 일정, 고객 단계 관리, 여러 증권의 보장 내용 확인 등 다양한 업무를 동시에 수행한다. 인파는 이러한 영업 활동을 한 흐름에서 관리하도록 지원하는 보험설계사 전용 웹 서비스다.</w:t>
      </w:r>
    </w:p>
    <w:p>
      <w:pPr>
        <w:spacing w:after="100" w:line="300" w:lineRule="auto"/>
      </w:pPr>
      <w:r>
        <w:rPr>
          <w:rFonts w:ascii="KoPubWorldDotum Medium" w:hAnsi="KoPubWorldDotum Medium" w:eastAsia="KoPubWorldDotum Medium"/>
          <w:b/>
          <w:i w:val="0"/>
          <w:color w:val="173F5F"/>
          <w:sz w:val="21"/>
        </w:rPr>
        <w:t xml:space="preserve">추진 목적  </w:t>
      </w:r>
      <w:r>
        <w:rPr>
          <w:rFonts w:ascii="KoPubWorldDotum Medium" w:hAnsi="KoPubWorldDotum Medium" w:eastAsia="KoPubWorldDotum Medium"/>
          <w:b w:val="0"/>
          <w:i w:val="0"/>
          <w:color w:val="243746"/>
          <w:sz w:val="21"/>
        </w:rPr>
        <w:t>원수사 및 GA 현장 설계사와의 직접 접점을 확대하고, 인쇄물·온라인 연락·화면 시연을 연결하여 서비스 인지부터 실제 사용까지 이어지는 홍보 기반을 마련한다.</w:t>
      </w:r>
    </w:p>
    <w:p>
      <w:r>
        <w:br w:type="page"/>
      </w:r>
    </w:p>
    <w:p>
      <w:pPr>
        <w:pStyle w:val="Heading1"/>
        <w:keepNext/>
      </w:pPr>
      <w:r>
        <w:t>2. 사업 목표와 추진 원칙</w:t>
      </w:r>
    </w:p>
    <w:p>
      <w:pPr>
        <w:pStyle w:val="Heading2"/>
        <w:keepNext/>
      </w:pPr>
      <w:r>
        <w:t>2.1 정량 목표</w:t>
      </w:r>
    </w:p>
    <w:tbl>
      <w:tblPr>
        <w:tblW w:type="dxa" w:w="9360"/>
        <w:jc w:val="left"/>
        <w:tblLayout w:type="fixed"/>
        <w:tblLook w:firstColumn="1" w:firstRow="1" w:lastColumn="0" w:lastRow="0" w:noHBand="0" w:noVBand="1" w:val="04A0"/>
        <w:tblInd w:w="120" w:type="dxa"/>
        <w:tblBorders>
          <w:top w:val="single" w:sz="6" w:color="D8E0E6"/>
          <w:left w:val="single" w:sz="6" w:color="D8E0E6"/>
          <w:bottom w:val="single" w:sz="6" w:color="D8E0E6"/>
          <w:right w:val="single" w:sz="6" w:color="D8E0E6"/>
          <w:insideH w:val="single" w:sz="6" w:color="D8E0E6"/>
          <w:insideV w:val="single" w:sz="6" w:color="D8E0E6"/>
        </w:tblBorders>
      </w:tblPr>
      <w:tblGrid>
        <w:gridCol w:w="1900"/>
        <w:gridCol w:w="2350"/>
        <w:gridCol w:w="5110"/>
      </w:tblGrid>
      <w:tr>
        <w:trPr>
          <w:tblHeader w:val="true"/>
        </w:trPr>
        <w:tc>
          <w:tcPr>
            <w:tcW w:type="dxa" w:w="190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구분</w:t>
            </w:r>
          </w:p>
        </w:tc>
        <w:tc>
          <w:tcPr>
            <w:tcW w:type="dxa" w:w="235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목표</w:t>
            </w:r>
          </w:p>
        </w:tc>
        <w:tc>
          <w:tcPr>
            <w:tcW w:type="dxa" w:w="511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확인 방법</w:t>
            </w:r>
          </w:p>
        </w:tc>
      </w:tr>
      <w:tr>
        <w:trPr>
          <w:cantSplit/>
        </w:trPr>
        <w:tc>
          <w:tcPr>
            <w:tcW w:type="dxa" w:w="1900"/>
          </w:tcPr>
          <w:p>
            <w:pPr>
              <w:spacing w:after="0" w:line="269" w:lineRule="auto"/>
              <w:jc w:val="left"/>
            </w:pPr>
            <w:r>
              <w:rPr>
                <w:rFonts w:ascii="KoPubWorldDotum Medium" w:hAnsi="KoPubWorldDotum Medium" w:eastAsia="KoPubWorldDotum Medium"/>
                <w:b w:val="0"/>
                <w:i w:val="0"/>
                <w:color w:val="243746"/>
                <w:sz w:val="18"/>
              </w:rPr>
              <w:t>인쇄물 활용</w:t>
            </w:r>
          </w:p>
        </w:tc>
        <w:tc>
          <w:tcPr>
            <w:tcW w:type="dxa" w:w="2350"/>
          </w:tcPr>
          <w:p>
            <w:pPr>
              <w:spacing w:after="0" w:line="269" w:lineRule="auto"/>
              <w:jc w:val="center"/>
            </w:pPr>
            <w:r>
              <w:rPr>
                <w:rFonts w:ascii="KoPubWorldDotum Medium" w:hAnsi="KoPubWorldDotum Medium" w:eastAsia="KoPubWorldDotum Medium"/>
                <w:b w:val="0"/>
                <w:i w:val="0"/>
                <w:color w:val="243746"/>
                <w:sz w:val="18"/>
              </w:rPr>
              <w:t>총 6,600매 전량 배포</w:t>
            </w:r>
          </w:p>
        </w:tc>
        <w:tc>
          <w:tcPr>
            <w:tcW w:type="dxa" w:w="5110"/>
          </w:tcPr>
          <w:p>
            <w:pPr>
              <w:spacing w:after="0" w:line="269" w:lineRule="auto"/>
              <w:jc w:val="left"/>
            </w:pPr>
            <w:r>
              <w:rPr>
                <w:rFonts w:ascii="KoPubWorldDotum Medium" w:hAnsi="KoPubWorldDotum Medium" w:eastAsia="KoPubWorldDotum Medium"/>
                <w:b w:val="0"/>
                <w:i w:val="0"/>
                <w:color w:val="243746"/>
                <w:sz w:val="18"/>
              </w:rPr>
              <w:t>월별 배포대장·재고대장</w:t>
            </w:r>
          </w:p>
        </w:tc>
      </w:tr>
      <w:tr>
        <w:trPr>
          <w:cantSplit/>
        </w:trPr>
        <w:tc>
          <w:tcPr>
            <w:tcW w:type="dxa" w:w="1900"/>
          </w:tcPr>
          <w:p>
            <w:pPr>
              <w:spacing w:after="0" w:line="269" w:lineRule="auto"/>
              <w:jc w:val="left"/>
            </w:pPr>
            <w:r>
              <w:rPr>
                <w:rFonts w:ascii="KoPubWorldDotum Medium" w:hAnsi="KoPubWorldDotum Medium" w:eastAsia="KoPubWorldDotum Medium"/>
                <w:b w:val="0"/>
                <w:i w:val="0"/>
                <w:color w:val="243746"/>
                <w:sz w:val="18"/>
              </w:rPr>
              <w:t>현장 접점</w:t>
            </w:r>
          </w:p>
        </w:tc>
        <w:tc>
          <w:tcPr>
            <w:tcW w:type="dxa" w:w="2350"/>
          </w:tcPr>
          <w:p>
            <w:pPr>
              <w:spacing w:after="0" w:line="269" w:lineRule="auto"/>
              <w:jc w:val="center"/>
            </w:pPr>
            <w:r>
              <w:rPr>
                <w:rFonts w:ascii="KoPubWorldDotum Medium" w:hAnsi="KoPubWorldDotum Medium" w:eastAsia="KoPubWorldDotum Medium"/>
                <w:b w:val="0"/>
                <w:i w:val="0"/>
                <w:color w:val="243746"/>
                <w:sz w:val="18"/>
              </w:rPr>
              <w:t>원수사 중심 60개 지사·교육 접점</w:t>
            </w:r>
          </w:p>
        </w:tc>
        <w:tc>
          <w:tcPr>
            <w:tcW w:type="dxa" w:w="5110"/>
          </w:tcPr>
          <w:p>
            <w:pPr>
              <w:spacing w:after="0" w:line="269" w:lineRule="auto"/>
              <w:jc w:val="left"/>
            </w:pPr>
            <w:r>
              <w:rPr>
                <w:rFonts w:ascii="KoPubWorldDotum Medium" w:hAnsi="KoPubWorldDotum Medium" w:eastAsia="KoPubWorldDotum Medium"/>
                <w:b w:val="0"/>
                <w:i w:val="0"/>
                <w:color w:val="243746"/>
                <w:sz w:val="18"/>
              </w:rPr>
              <w:t>방문일지·담당자 기록</w:t>
            </w:r>
          </w:p>
        </w:tc>
      </w:tr>
      <w:tr>
        <w:trPr>
          <w:cantSplit/>
        </w:trPr>
        <w:tc>
          <w:tcPr>
            <w:tcW w:type="dxa" w:w="1900"/>
          </w:tcPr>
          <w:p>
            <w:pPr>
              <w:spacing w:after="0" w:line="269" w:lineRule="auto"/>
              <w:jc w:val="left"/>
            </w:pPr>
            <w:r>
              <w:rPr>
                <w:rFonts w:ascii="KoPubWorldDotum Medium" w:hAnsi="KoPubWorldDotum Medium" w:eastAsia="KoPubWorldDotum Medium"/>
                <w:b w:val="0"/>
                <w:i w:val="0"/>
                <w:color w:val="243746"/>
                <w:sz w:val="18"/>
              </w:rPr>
              <w:t>개별 접촉</w:t>
            </w:r>
          </w:p>
        </w:tc>
        <w:tc>
          <w:tcPr>
            <w:tcW w:type="dxa" w:w="2350"/>
          </w:tcPr>
          <w:p>
            <w:pPr>
              <w:spacing w:after="0" w:line="269" w:lineRule="auto"/>
              <w:jc w:val="center"/>
            </w:pPr>
            <w:r>
              <w:rPr>
                <w:rFonts w:ascii="KoPubWorldDotum Medium" w:hAnsi="KoPubWorldDotum Medium" w:eastAsia="KoPubWorldDotum Medium"/>
                <w:b w:val="0"/>
                <w:i w:val="0"/>
                <w:color w:val="243746"/>
                <w:sz w:val="18"/>
              </w:rPr>
              <w:t>설계사 300명 심층 접촉</w:t>
            </w:r>
          </w:p>
        </w:tc>
        <w:tc>
          <w:tcPr>
            <w:tcW w:type="dxa" w:w="5110"/>
          </w:tcPr>
          <w:p>
            <w:pPr>
              <w:spacing w:after="0" w:line="269" w:lineRule="auto"/>
              <w:jc w:val="left"/>
            </w:pPr>
            <w:r>
              <w:rPr>
                <w:rFonts w:ascii="KoPubWorldDotum Medium" w:hAnsi="KoPubWorldDotum Medium" w:eastAsia="KoPubWorldDotum Medium"/>
                <w:b w:val="0"/>
                <w:i w:val="0"/>
                <w:color w:val="243746"/>
                <w:sz w:val="18"/>
              </w:rPr>
              <w:t>세트 전달·미팅 기록</w:t>
            </w:r>
          </w:p>
        </w:tc>
      </w:tr>
      <w:tr>
        <w:trPr>
          <w:cantSplit/>
        </w:trPr>
        <w:tc>
          <w:tcPr>
            <w:tcW w:type="dxa" w:w="1900"/>
          </w:tcPr>
          <w:p>
            <w:pPr>
              <w:spacing w:after="0" w:line="269" w:lineRule="auto"/>
              <w:jc w:val="left"/>
            </w:pPr>
            <w:r>
              <w:rPr>
                <w:rFonts w:ascii="KoPubWorldDotum Medium" w:hAnsi="KoPubWorldDotum Medium" w:eastAsia="KoPubWorldDotum Medium"/>
                <w:b w:val="0"/>
                <w:i w:val="0"/>
                <w:color w:val="243746"/>
                <w:sz w:val="18"/>
              </w:rPr>
              <w:t>온라인 접촉</w:t>
            </w:r>
          </w:p>
        </w:tc>
        <w:tc>
          <w:tcPr>
            <w:tcW w:type="dxa" w:w="2350"/>
          </w:tcPr>
          <w:p>
            <w:pPr>
              <w:spacing w:after="0" w:line="269" w:lineRule="auto"/>
              <w:jc w:val="center"/>
            </w:pPr>
            <w:r>
              <w:rPr>
                <w:rFonts w:ascii="KoPubWorldDotum Medium" w:hAnsi="KoPubWorldDotum Medium" w:eastAsia="KoPubWorldDotum Medium"/>
                <w:b w:val="0"/>
                <w:i w:val="0"/>
                <w:color w:val="243746"/>
                <w:sz w:val="18"/>
              </w:rPr>
              <w:t>맞춤 DM·쪽지 약 765건</w:t>
            </w:r>
          </w:p>
        </w:tc>
        <w:tc>
          <w:tcPr>
            <w:tcW w:type="dxa" w:w="5110"/>
          </w:tcPr>
          <w:p>
            <w:pPr>
              <w:spacing w:after="0" w:line="269" w:lineRule="auto"/>
              <w:jc w:val="left"/>
            </w:pPr>
            <w:r>
              <w:rPr>
                <w:rFonts w:ascii="KoPubWorldDotum Medium" w:hAnsi="KoPubWorldDotum Medium" w:eastAsia="KoPubWorldDotum Medium"/>
                <w:b w:val="0"/>
                <w:i w:val="0"/>
                <w:color w:val="243746"/>
                <w:sz w:val="18"/>
              </w:rPr>
              <w:t>채널별 활동대장</w:t>
            </w:r>
          </w:p>
        </w:tc>
      </w:tr>
      <w:tr>
        <w:trPr>
          <w:cantSplit/>
        </w:trPr>
        <w:tc>
          <w:tcPr>
            <w:tcW w:type="dxa" w:w="1900"/>
          </w:tcPr>
          <w:p>
            <w:pPr>
              <w:spacing w:after="0" w:line="269" w:lineRule="auto"/>
              <w:jc w:val="left"/>
            </w:pPr>
            <w:r>
              <w:rPr>
                <w:rFonts w:ascii="KoPubWorldDotum Medium" w:hAnsi="KoPubWorldDotum Medium" w:eastAsia="KoPubWorldDotum Medium"/>
                <w:b w:val="0"/>
                <w:i w:val="0"/>
                <w:color w:val="243746"/>
                <w:sz w:val="18"/>
              </w:rPr>
              <w:t>화면 시연</w:t>
            </w:r>
          </w:p>
        </w:tc>
        <w:tc>
          <w:tcPr>
            <w:tcW w:type="dxa" w:w="2350"/>
          </w:tcPr>
          <w:p>
            <w:pPr>
              <w:spacing w:after="0" w:line="269" w:lineRule="auto"/>
              <w:jc w:val="center"/>
            </w:pPr>
            <w:r>
              <w:rPr>
                <w:rFonts w:ascii="KoPubWorldDotum Medium" w:hAnsi="KoPubWorldDotum Medium" w:eastAsia="KoPubWorldDotum Medium"/>
                <w:b w:val="0"/>
                <w:i w:val="0"/>
                <w:color w:val="243746"/>
                <w:sz w:val="18"/>
              </w:rPr>
              <w:t>120명</w:t>
            </w:r>
          </w:p>
        </w:tc>
        <w:tc>
          <w:tcPr>
            <w:tcW w:type="dxa" w:w="5110"/>
          </w:tcPr>
          <w:p>
            <w:pPr>
              <w:spacing w:after="0" w:line="269" w:lineRule="auto"/>
              <w:jc w:val="left"/>
            </w:pPr>
            <w:r>
              <w:rPr>
                <w:rFonts w:ascii="KoPubWorldDotum Medium" w:hAnsi="KoPubWorldDotum Medium" w:eastAsia="KoPubWorldDotum Medium"/>
                <w:b w:val="0"/>
                <w:i w:val="0"/>
                <w:color w:val="243746"/>
                <w:sz w:val="18"/>
              </w:rPr>
              <w:t>시연·상담 일정 기록</w:t>
            </w:r>
          </w:p>
        </w:tc>
      </w:tr>
      <w:tr>
        <w:trPr>
          <w:cantSplit/>
        </w:trPr>
        <w:tc>
          <w:tcPr>
            <w:tcW w:type="dxa" w:w="1900"/>
          </w:tcPr>
          <w:p>
            <w:pPr>
              <w:spacing w:after="0" w:line="269" w:lineRule="auto"/>
              <w:jc w:val="left"/>
            </w:pPr>
            <w:r>
              <w:rPr>
                <w:rFonts w:ascii="KoPubWorldDotum Medium" w:hAnsi="KoPubWorldDotum Medium" w:eastAsia="KoPubWorldDotum Medium"/>
                <w:b w:val="0"/>
                <w:i w:val="0"/>
                <w:color w:val="243746"/>
                <w:sz w:val="18"/>
              </w:rPr>
              <w:t>7일 사용</w:t>
            </w:r>
          </w:p>
        </w:tc>
        <w:tc>
          <w:tcPr>
            <w:tcW w:type="dxa" w:w="2350"/>
          </w:tcPr>
          <w:p>
            <w:pPr>
              <w:spacing w:after="0" w:line="269" w:lineRule="auto"/>
              <w:jc w:val="center"/>
            </w:pPr>
            <w:r>
              <w:rPr>
                <w:rFonts w:ascii="KoPubWorldDotum Medium" w:hAnsi="KoPubWorldDotum Medium" w:eastAsia="KoPubWorldDotum Medium"/>
                <w:b w:val="0"/>
                <w:i w:val="0"/>
                <w:color w:val="243746"/>
                <w:sz w:val="18"/>
              </w:rPr>
              <w:t>60명 이상</w:t>
            </w:r>
          </w:p>
        </w:tc>
        <w:tc>
          <w:tcPr>
            <w:tcW w:type="dxa" w:w="5110"/>
          </w:tcPr>
          <w:p>
            <w:pPr>
              <w:spacing w:after="0" w:line="269" w:lineRule="auto"/>
              <w:jc w:val="left"/>
            </w:pPr>
            <w:r>
              <w:rPr>
                <w:rFonts w:ascii="KoPubWorldDotum Medium" w:hAnsi="KoPubWorldDotum Medium" w:eastAsia="KoPubWorldDotum Medium"/>
                <w:b w:val="0"/>
                <w:i w:val="0"/>
                <w:color w:val="243746"/>
                <w:sz w:val="18"/>
              </w:rPr>
              <w:t>가입·사용 확인</w:t>
            </w:r>
          </w:p>
        </w:tc>
      </w:tr>
      <w:tr>
        <w:trPr>
          <w:cantSplit/>
        </w:trPr>
        <w:tc>
          <w:tcPr>
            <w:tcW w:type="dxa" w:w="1900"/>
          </w:tcPr>
          <w:p>
            <w:pPr>
              <w:spacing w:after="0" w:line="269" w:lineRule="auto"/>
              <w:jc w:val="left"/>
            </w:pPr>
            <w:r>
              <w:rPr>
                <w:rFonts w:ascii="KoPubWorldDotum Medium" w:hAnsi="KoPubWorldDotum Medium" w:eastAsia="KoPubWorldDotum Medium"/>
                <w:b w:val="0"/>
                <w:i w:val="0"/>
                <w:color w:val="243746"/>
                <w:sz w:val="18"/>
              </w:rPr>
              <w:t>반복 사용자</w:t>
            </w:r>
          </w:p>
        </w:tc>
        <w:tc>
          <w:tcPr>
            <w:tcW w:type="dxa" w:w="2350"/>
          </w:tcPr>
          <w:p>
            <w:pPr>
              <w:spacing w:after="0" w:line="269" w:lineRule="auto"/>
              <w:jc w:val="center"/>
            </w:pPr>
            <w:r>
              <w:rPr>
                <w:rFonts w:ascii="KoPubWorldDotum Medium" w:hAnsi="KoPubWorldDotum Medium" w:eastAsia="KoPubWorldDotum Medium"/>
                <w:b w:val="0"/>
                <w:i w:val="0"/>
                <w:color w:val="243746"/>
                <w:sz w:val="18"/>
              </w:rPr>
              <w:t>20명 이상</w:t>
            </w:r>
          </w:p>
        </w:tc>
        <w:tc>
          <w:tcPr>
            <w:tcW w:type="dxa" w:w="5110"/>
          </w:tcPr>
          <w:p>
            <w:pPr>
              <w:spacing w:after="0" w:line="269" w:lineRule="auto"/>
              <w:jc w:val="left"/>
            </w:pPr>
            <w:r>
              <w:rPr>
                <w:rFonts w:ascii="KoPubWorldDotum Medium" w:hAnsi="KoPubWorldDotum Medium" w:eastAsia="KoPubWorldDotum Medium"/>
                <w:b w:val="0"/>
                <w:i w:val="0"/>
                <w:color w:val="243746"/>
                <w:sz w:val="18"/>
              </w:rPr>
              <w:t>7일 내 2회 이상 행동</w:t>
            </w:r>
          </w:p>
        </w:tc>
      </w:tr>
    </w:tbl>
    <w:p>
      <w:pPr>
        <w:keepNext w:val="0"/>
        <w:spacing w:before="0" w:after="60" w:line="300" w:lineRule="auto"/>
        <w:jc w:val="left"/>
      </w:pPr>
    </w:p>
    <w:p>
      <w:pPr>
        <w:pStyle w:val="Heading2"/>
        <w:keepNext/>
      </w:pPr>
      <w:r>
        <w:t>2.2 추진 원칙</w:t>
      </w:r>
    </w:p>
    <w:p>
      <w:pPr>
        <w:spacing w:after="100" w:line="300" w:lineRule="auto"/>
      </w:pPr>
      <w:r>
        <w:rPr>
          <w:rFonts w:ascii="KoPubWorldDotum Medium" w:hAnsi="KoPubWorldDotum Medium" w:eastAsia="KoPubWorldDotum Medium"/>
          <w:b/>
          <w:i w:val="0"/>
          <w:color w:val="173F5F"/>
          <w:sz w:val="21"/>
        </w:rPr>
        <w:t xml:space="preserve">현장 우선  </w:t>
      </w:r>
      <w:r>
        <w:rPr>
          <w:rFonts w:ascii="KoPubWorldDotum Medium" w:hAnsi="KoPubWorldDotum Medium" w:eastAsia="KoPubWorldDotum Medium"/>
          <w:b w:val="0"/>
          <w:i w:val="0"/>
          <w:color w:val="243746"/>
          <w:sz w:val="21"/>
        </w:rPr>
        <w:t>인쇄물은 보험설계사가 실제로 근무하거나 교육받는 지사·지점·업계 접점에서 활용한다.</w:t>
      </w:r>
    </w:p>
    <w:p>
      <w:pPr>
        <w:spacing w:after="100" w:line="300" w:lineRule="auto"/>
      </w:pPr>
      <w:r>
        <w:rPr>
          <w:rFonts w:ascii="KoPubWorldDotum Medium" w:hAnsi="KoPubWorldDotum Medium" w:eastAsia="KoPubWorldDotum Medium"/>
          <w:b/>
          <w:i w:val="0"/>
          <w:color w:val="173F5F"/>
          <w:sz w:val="21"/>
        </w:rPr>
        <w:t xml:space="preserve">개별화  </w:t>
      </w:r>
      <w:r>
        <w:rPr>
          <w:rFonts w:ascii="KoPubWorldDotum Medium" w:hAnsi="KoPubWorldDotum Medium" w:eastAsia="KoPubWorldDotum Medium"/>
          <w:b w:val="0"/>
          <w:i w:val="0"/>
          <w:color w:val="243746"/>
          <w:sz w:val="21"/>
        </w:rPr>
        <w:t>리플렛과 엽서에는 수신인의 이름과 짧은 손글씨를 더해 일반 대량 배포물과 구분한다.</w:t>
      </w:r>
    </w:p>
    <w:p>
      <w:pPr>
        <w:spacing w:after="100" w:line="300" w:lineRule="auto"/>
      </w:pPr>
      <w:r>
        <w:rPr>
          <w:rFonts w:ascii="KoPubWorldDotum Medium" w:hAnsi="KoPubWorldDotum Medium" w:eastAsia="KoPubWorldDotum Medium"/>
          <w:b/>
          <w:i w:val="0"/>
          <w:color w:val="173F5F"/>
          <w:sz w:val="21"/>
        </w:rPr>
        <w:t xml:space="preserve">온라인 연계  </w:t>
      </w:r>
      <w:r>
        <w:rPr>
          <w:rFonts w:ascii="KoPubWorldDotum Medium" w:hAnsi="KoPubWorldDotum Medium" w:eastAsia="KoPubWorldDotum Medium"/>
          <w:b w:val="0"/>
          <w:i w:val="0"/>
          <w:color w:val="243746"/>
          <w:sz w:val="21"/>
        </w:rPr>
        <w:t>인스타그램 DM과 네이버 보험설계사 카페 쪽지를 방문 전후 연락에 활용하여 오프라인 접촉의 지속성을 높인다.</w:t>
      </w:r>
    </w:p>
    <w:p>
      <w:pPr>
        <w:spacing w:after="100" w:line="300" w:lineRule="auto"/>
      </w:pPr>
      <w:r>
        <w:rPr>
          <w:rFonts w:ascii="KoPubWorldDotum Medium" w:hAnsi="KoPubWorldDotum Medium" w:eastAsia="KoPubWorldDotum Medium"/>
          <w:b/>
          <w:i w:val="0"/>
          <w:color w:val="173F5F"/>
          <w:sz w:val="21"/>
        </w:rPr>
        <w:t xml:space="preserve">성과 확인  </w:t>
      </w:r>
      <w:r>
        <w:rPr>
          <w:rFonts w:ascii="KoPubWorldDotum Medium" w:hAnsi="KoPubWorldDotum Medium" w:eastAsia="KoPubWorldDotum Medium"/>
          <w:b w:val="0"/>
          <w:i w:val="0"/>
          <w:color w:val="243746"/>
          <w:sz w:val="21"/>
        </w:rPr>
        <w:t>방문처·배포수량·온라인 반응·시연·가입·사용 여부를 월별로 기록하여 집행 결과를 확인한다.</w:t>
      </w:r>
    </w:p>
    <w:p>
      <w:pPr>
        <w:pStyle w:val="Heading1"/>
        <w:keepNext/>
      </w:pPr>
      <w:r>
        <w:t>3. 주요 홍보대상</w:t>
      </w:r>
    </w:p>
    <w:tbl>
      <w:tblPr>
        <w:tblW w:type="dxa" w:w="9360"/>
        <w:jc w:val="left"/>
        <w:tblLayout w:type="fixed"/>
        <w:tblLook w:firstColumn="1" w:firstRow="1" w:lastColumn="0" w:lastRow="0" w:noHBand="0" w:noVBand="1" w:val="04A0"/>
        <w:tblInd w:w="120" w:type="dxa"/>
        <w:tblBorders>
          <w:top w:val="single" w:sz="6" w:color="D8E0E6"/>
          <w:left w:val="single" w:sz="6" w:color="D8E0E6"/>
          <w:bottom w:val="single" w:sz="6" w:color="D8E0E6"/>
          <w:right w:val="single" w:sz="6" w:color="D8E0E6"/>
          <w:insideH w:val="single" w:sz="6" w:color="D8E0E6"/>
          <w:insideV w:val="single" w:sz="6" w:color="D8E0E6"/>
        </w:tblBorders>
      </w:tblPr>
      <w:tblGrid>
        <w:gridCol w:w="2460"/>
        <w:gridCol w:w="1300"/>
        <w:gridCol w:w="1200"/>
        <w:gridCol w:w="4400"/>
      </w:tblGrid>
      <w:tr>
        <w:trPr>
          <w:tblHeader w:val="true"/>
        </w:trPr>
        <w:tc>
          <w:tcPr>
            <w:tcW w:type="dxa" w:w="246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대상</w:t>
            </w:r>
          </w:p>
        </w:tc>
        <w:tc>
          <w:tcPr>
            <w:tcW w:type="dxa" w:w="130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접점 수</w:t>
            </w:r>
          </w:p>
        </w:tc>
        <w:tc>
          <w:tcPr>
            <w:tcW w:type="dxa" w:w="120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비중</w:t>
            </w:r>
          </w:p>
        </w:tc>
        <w:tc>
          <w:tcPr>
            <w:tcW w:type="dxa" w:w="440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접근 목적</w:t>
            </w:r>
          </w:p>
        </w:tc>
      </w:tr>
      <w:tr>
        <w:trPr>
          <w:cantSplit/>
        </w:trPr>
        <w:tc>
          <w:tcPr>
            <w:tcW w:type="dxa" w:w="2460"/>
          </w:tcPr>
          <w:p>
            <w:pPr>
              <w:spacing w:after="0" w:line="269" w:lineRule="auto"/>
              <w:jc w:val="left"/>
            </w:pPr>
            <w:r>
              <w:rPr>
                <w:rFonts w:ascii="KoPubWorldDotum Medium" w:hAnsi="KoPubWorldDotum Medium" w:eastAsia="KoPubWorldDotum Medium"/>
                <w:b w:val="0"/>
                <w:i w:val="0"/>
                <w:color w:val="243746"/>
                <w:sz w:val="18"/>
              </w:rPr>
              <w:t>원수사 지사·지점</w:t>
            </w:r>
          </w:p>
        </w:tc>
        <w:tc>
          <w:tcPr>
            <w:tcW w:type="dxa" w:w="1300"/>
          </w:tcPr>
          <w:p>
            <w:pPr>
              <w:spacing w:after="0" w:line="269" w:lineRule="auto"/>
              <w:jc w:val="center"/>
            </w:pPr>
            <w:r>
              <w:rPr>
                <w:rFonts w:ascii="KoPubWorldDotum Medium" w:hAnsi="KoPubWorldDotum Medium" w:eastAsia="KoPubWorldDotum Medium"/>
                <w:b w:val="0"/>
                <w:i w:val="0"/>
                <w:color w:val="243746"/>
                <w:sz w:val="18"/>
              </w:rPr>
              <w:t>48곳</w:t>
            </w:r>
          </w:p>
        </w:tc>
        <w:tc>
          <w:tcPr>
            <w:tcW w:type="dxa" w:w="1200"/>
          </w:tcPr>
          <w:p>
            <w:pPr>
              <w:spacing w:after="0" w:line="269" w:lineRule="auto"/>
              <w:jc w:val="center"/>
            </w:pPr>
            <w:r>
              <w:rPr>
                <w:rFonts w:ascii="KoPubWorldDotum Medium" w:hAnsi="KoPubWorldDotum Medium" w:eastAsia="KoPubWorldDotum Medium"/>
                <w:b w:val="0"/>
                <w:i w:val="0"/>
                <w:color w:val="243746"/>
                <w:sz w:val="18"/>
              </w:rPr>
              <w:t>80%</w:t>
            </w:r>
          </w:p>
        </w:tc>
        <w:tc>
          <w:tcPr>
            <w:tcW w:type="dxa" w:w="4400"/>
          </w:tcPr>
          <w:p>
            <w:pPr>
              <w:spacing w:after="0" w:line="269" w:lineRule="auto"/>
              <w:jc w:val="left"/>
            </w:pPr>
            <w:r>
              <w:rPr>
                <w:rFonts w:ascii="KoPubWorldDotum Medium" w:hAnsi="KoPubWorldDotum Medium" w:eastAsia="KoPubWorldDotum Medium"/>
                <w:b w:val="0"/>
                <w:i w:val="0"/>
                <w:color w:val="243746"/>
                <w:sz w:val="18"/>
              </w:rPr>
              <w:t>현장 설계사 접촉과 사용 의견 확보</w:t>
            </w:r>
          </w:p>
        </w:tc>
      </w:tr>
      <w:tr>
        <w:trPr>
          <w:cantSplit/>
        </w:trPr>
        <w:tc>
          <w:tcPr>
            <w:tcW w:type="dxa" w:w="2460"/>
          </w:tcPr>
          <w:p>
            <w:pPr>
              <w:spacing w:after="0" w:line="269" w:lineRule="auto"/>
              <w:jc w:val="left"/>
            </w:pPr>
            <w:r>
              <w:rPr>
                <w:rFonts w:ascii="KoPubWorldDotum Medium" w:hAnsi="KoPubWorldDotum Medium" w:eastAsia="KoPubWorldDotum Medium"/>
                <w:b w:val="0"/>
                <w:i w:val="0"/>
                <w:color w:val="243746"/>
                <w:sz w:val="18"/>
              </w:rPr>
              <w:t>GA·복합 조직</w:t>
            </w:r>
          </w:p>
        </w:tc>
        <w:tc>
          <w:tcPr>
            <w:tcW w:type="dxa" w:w="1300"/>
          </w:tcPr>
          <w:p>
            <w:pPr>
              <w:spacing w:after="0" w:line="269" w:lineRule="auto"/>
              <w:jc w:val="center"/>
            </w:pPr>
            <w:r>
              <w:rPr>
                <w:rFonts w:ascii="KoPubWorldDotum Medium" w:hAnsi="KoPubWorldDotum Medium" w:eastAsia="KoPubWorldDotum Medium"/>
                <w:b w:val="0"/>
                <w:i w:val="0"/>
                <w:color w:val="243746"/>
                <w:sz w:val="18"/>
              </w:rPr>
              <w:t>8곳</w:t>
            </w:r>
          </w:p>
        </w:tc>
        <w:tc>
          <w:tcPr>
            <w:tcW w:type="dxa" w:w="1200"/>
          </w:tcPr>
          <w:p>
            <w:pPr>
              <w:spacing w:after="0" w:line="269" w:lineRule="auto"/>
              <w:jc w:val="center"/>
            </w:pPr>
            <w:r>
              <w:rPr>
                <w:rFonts w:ascii="KoPubWorldDotum Medium" w:hAnsi="KoPubWorldDotum Medium" w:eastAsia="KoPubWorldDotum Medium"/>
                <w:b w:val="0"/>
                <w:i w:val="0"/>
                <w:color w:val="243746"/>
                <w:sz w:val="18"/>
              </w:rPr>
              <w:t>13%</w:t>
            </w:r>
          </w:p>
        </w:tc>
        <w:tc>
          <w:tcPr>
            <w:tcW w:type="dxa" w:w="4400"/>
          </w:tcPr>
          <w:p>
            <w:pPr>
              <w:spacing w:after="0" w:line="269" w:lineRule="auto"/>
              <w:jc w:val="left"/>
            </w:pPr>
            <w:r>
              <w:rPr>
                <w:rFonts w:ascii="KoPubWorldDotum Medium" w:hAnsi="KoPubWorldDotum Medium" w:eastAsia="KoPubWorldDotum Medium"/>
                <w:b w:val="0"/>
                <w:i w:val="0"/>
                <w:color w:val="243746"/>
                <w:sz w:val="18"/>
              </w:rPr>
              <w:t>다양한 영업환경 비교와 사용자 확대</w:t>
            </w:r>
          </w:p>
        </w:tc>
      </w:tr>
      <w:tr>
        <w:trPr>
          <w:cantSplit/>
        </w:trPr>
        <w:tc>
          <w:tcPr>
            <w:tcW w:type="dxa" w:w="2460"/>
          </w:tcPr>
          <w:p>
            <w:pPr>
              <w:spacing w:after="0" w:line="269" w:lineRule="auto"/>
              <w:jc w:val="left"/>
            </w:pPr>
            <w:r>
              <w:rPr>
                <w:rFonts w:ascii="KoPubWorldDotum Medium" w:hAnsi="KoPubWorldDotum Medium" w:eastAsia="KoPubWorldDotum Medium"/>
                <w:b w:val="0"/>
                <w:i w:val="0"/>
                <w:color w:val="243746"/>
                <w:sz w:val="18"/>
              </w:rPr>
              <w:t>보험 교육·업계 모임</w:t>
            </w:r>
          </w:p>
        </w:tc>
        <w:tc>
          <w:tcPr>
            <w:tcW w:type="dxa" w:w="1300"/>
          </w:tcPr>
          <w:p>
            <w:pPr>
              <w:spacing w:after="0" w:line="269" w:lineRule="auto"/>
              <w:jc w:val="center"/>
            </w:pPr>
            <w:r>
              <w:rPr>
                <w:rFonts w:ascii="KoPubWorldDotum Medium" w:hAnsi="KoPubWorldDotum Medium" w:eastAsia="KoPubWorldDotum Medium"/>
                <w:b w:val="0"/>
                <w:i w:val="0"/>
                <w:color w:val="243746"/>
                <w:sz w:val="18"/>
              </w:rPr>
              <w:t>4곳</w:t>
            </w:r>
          </w:p>
        </w:tc>
        <w:tc>
          <w:tcPr>
            <w:tcW w:type="dxa" w:w="1200"/>
          </w:tcPr>
          <w:p>
            <w:pPr>
              <w:spacing w:after="0" w:line="269" w:lineRule="auto"/>
              <w:jc w:val="center"/>
            </w:pPr>
            <w:r>
              <w:rPr>
                <w:rFonts w:ascii="KoPubWorldDotum Medium" w:hAnsi="KoPubWorldDotum Medium" w:eastAsia="KoPubWorldDotum Medium"/>
                <w:b w:val="0"/>
                <w:i w:val="0"/>
                <w:color w:val="243746"/>
                <w:sz w:val="18"/>
              </w:rPr>
              <w:t>7%</w:t>
            </w:r>
          </w:p>
        </w:tc>
        <w:tc>
          <w:tcPr>
            <w:tcW w:type="dxa" w:w="4400"/>
          </w:tcPr>
          <w:p>
            <w:pPr>
              <w:spacing w:after="0" w:line="269" w:lineRule="auto"/>
              <w:jc w:val="left"/>
            </w:pPr>
            <w:r>
              <w:rPr>
                <w:rFonts w:ascii="KoPubWorldDotum Medium" w:hAnsi="KoPubWorldDotum Medium" w:eastAsia="KoPubWorldDotum Medium"/>
                <w:b w:val="0"/>
                <w:i w:val="0"/>
                <w:color w:val="243746"/>
                <w:sz w:val="18"/>
              </w:rPr>
              <w:t>대량 노출과 신규 접점 확보</w:t>
            </w:r>
          </w:p>
        </w:tc>
      </w:tr>
    </w:tbl>
    <w:p>
      <w:pPr>
        <w:keepNext w:val="0"/>
        <w:spacing w:before="0" w:after="60" w:line="300" w:lineRule="auto"/>
        <w:jc w:val="left"/>
      </w:pPr>
    </w:p>
    <w:tbl>
      <w:tblPr>
        <w:tblW w:type="dxa" w:w="9360"/>
        <w:jc w:val="left"/>
        <w:tblLayout w:type="fixed"/>
        <w:tblLook w:firstColumn="1" w:firstRow="1" w:lastColumn="0" w:lastRow="0" w:noHBand="0" w:noVBand="1" w:val="04A0"/>
        <w:tblInd w:w="120" w:type="dxa"/>
        <w:tblBorders>
          <w:top w:val="single" w:sz="4" w:color="EAF2F7"/>
          <w:left w:val="single" w:sz="4" w:color="EAF2F7"/>
          <w:bottom w:val="single" w:sz="4" w:color="EAF2F7"/>
          <w:right w:val="single" w:sz="4" w:color="EAF2F7"/>
        </w:tblBorders>
      </w:tblPr>
      <w:tblGrid>
        <w:gridCol w:w="9360"/>
      </w:tblGrid>
      <w:tr>
        <w:trPr>
          <w:cantSplit/>
        </w:trPr>
        <w:tc>
          <w:tcPr>
            <w:tcW w:type="dxa" w:w="9360"/>
            <w:tcMar>
              <w:top w:w="90" w:type="dxa"/>
              <w:start w:w="120" w:type="dxa"/>
              <w:bottom w:w="90" w:type="dxa"/>
              <w:end w:w="120" w:type="dxa"/>
            </w:tcMar>
            <w:vAlign w:val="center"/>
            <w:shd w:fill="EAF2F7"/>
          </w:tcPr>
          <w:p>
            <w:pPr>
              <w:spacing w:after="60" w:line="288" w:lineRule="auto"/>
            </w:pPr>
            <w:r>
              <w:rPr>
                <w:rFonts w:ascii="KoPubWorldDotum Medium" w:hAnsi="KoPubWorldDotum Medium" w:eastAsia="KoPubWorldDotum Medium"/>
                <w:b/>
                <w:i w:val="0"/>
                <w:color w:val="173F5F"/>
                <w:sz w:val="21"/>
              </w:rPr>
              <w:t xml:space="preserve">대상 선정 기준  </w:t>
            </w:r>
            <w:r>
              <w:rPr>
                <w:rFonts w:ascii="KoPubWorldDotum Medium" w:hAnsi="KoPubWorldDotum Medium" w:eastAsia="KoPubWorldDotum Medium"/>
                <w:b w:val="0"/>
                <w:i w:val="0"/>
                <w:color w:val="243746"/>
                <w:sz w:val="21"/>
              </w:rPr>
              <w:t>6개 이상의 원수사에서 반응을 비교한 뒤, 10월부터 전환이 높은 지역·조직의 방문 빈도를 확대한다.</w:t>
            </w:r>
          </w:p>
        </w:tc>
      </w:tr>
    </w:tbl>
    <w:p>
      <w:pPr>
        <w:keepNext w:val="0"/>
        <w:spacing w:before="0" w:after="40" w:line="300" w:lineRule="auto"/>
        <w:jc w:val="left"/>
      </w:pPr>
    </w:p>
    <w:p>
      <w:pPr>
        <w:pStyle w:val="Heading1"/>
        <w:keepNext/>
      </w:pPr>
      <w:r>
        <w:t>4. 홍보물 제작 및 예산계획</w:t>
      </w:r>
    </w:p>
    <w:tbl>
      <w:tblPr>
        <w:tblW w:type="dxa" w:w="9360"/>
        <w:jc w:val="left"/>
        <w:tblLayout w:type="fixed"/>
        <w:tblLook w:firstColumn="1" w:firstRow="1" w:lastColumn="0" w:lastRow="0" w:noHBand="0" w:noVBand="1" w:val="04A0"/>
        <w:tblInd w:w="120" w:type="dxa"/>
        <w:tblBorders>
          <w:top w:val="single" w:sz="6" w:color="D8E0E6"/>
          <w:left w:val="single" w:sz="6" w:color="D8E0E6"/>
          <w:bottom w:val="single" w:sz="6" w:color="D8E0E6"/>
          <w:right w:val="single" w:sz="6" w:color="D8E0E6"/>
          <w:insideH w:val="single" w:sz="6" w:color="D8E0E6"/>
          <w:insideV w:val="single" w:sz="6" w:color="D8E0E6"/>
        </w:tblBorders>
      </w:tblPr>
      <w:tblGrid>
        <w:gridCol w:w="1700"/>
        <w:gridCol w:w="3540"/>
        <w:gridCol w:w="1300"/>
        <w:gridCol w:w="1300"/>
        <w:gridCol w:w="1520"/>
      </w:tblGrid>
      <w:tr>
        <w:trPr>
          <w:tblHeader w:val="true"/>
        </w:trPr>
        <w:tc>
          <w:tcPr>
            <w:tcW w:type="dxa" w:w="170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7"/>
              </w:rPr>
              <w:t>품목</w:t>
            </w:r>
          </w:p>
        </w:tc>
        <w:tc>
          <w:tcPr>
            <w:tcW w:type="dxa" w:w="354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7"/>
              </w:rPr>
              <w:t>선택 사양</w:t>
            </w:r>
          </w:p>
        </w:tc>
        <w:tc>
          <w:tcPr>
            <w:tcW w:type="dxa" w:w="130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7"/>
              </w:rPr>
              <w:t>수량</w:t>
            </w:r>
          </w:p>
        </w:tc>
        <w:tc>
          <w:tcPr>
            <w:tcW w:type="dxa" w:w="130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7"/>
              </w:rPr>
              <w:t>예상 단가</w:t>
            </w:r>
          </w:p>
        </w:tc>
        <w:tc>
          <w:tcPr>
            <w:tcW w:type="dxa" w:w="152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7"/>
              </w:rPr>
              <w:t>예상 금액</w:t>
            </w:r>
          </w:p>
        </w:tc>
      </w:tr>
      <w:tr>
        <w:trPr>
          <w:cantSplit/>
        </w:trPr>
        <w:tc>
          <w:tcPr>
            <w:tcW w:type="dxa" w:w="1700"/>
          </w:tcPr>
          <w:p>
            <w:pPr>
              <w:spacing w:after="0" w:line="269" w:lineRule="auto"/>
              <w:jc w:val="left"/>
            </w:pPr>
            <w:r>
              <w:rPr>
                <w:rFonts w:ascii="KoPubWorldDotum Medium" w:hAnsi="KoPubWorldDotum Medium" w:eastAsia="KoPubWorldDotum Medium"/>
                <w:b w:val="0"/>
                <w:i w:val="0"/>
                <w:color w:val="243746"/>
                <w:sz w:val="17"/>
              </w:rPr>
              <w:t>대량 특가 전단지</w:t>
            </w:r>
          </w:p>
        </w:tc>
        <w:tc>
          <w:tcPr>
            <w:tcW w:type="dxa" w:w="3540"/>
          </w:tcPr>
          <w:p>
            <w:pPr>
              <w:spacing w:after="0" w:line="269" w:lineRule="auto"/>
              <w:jc w:val="left"/>
            </w:pPr>
            <w:r>
              <w:rPr>
                <w:rFonts w:ascii="KoPubWorldDotum Medium" w:hAnsi="KoPubWorldDotum Medium" w:eastAsia="KoPubWorldDotum Medium"/>
                <w:b w:val="0"/>
                <w:i w:val="0"/>
                <w:color w:val="243746"/>
                <w:sz w:val="17"/>
              </w:rPr>
              <w:t>A4·아트지 90g·단면</w:t>
            </w:r>
          </w:p>
        </w:tc>
        <w:tc>
          <w:tcPr>
            <w:tcW w:type="dxa" w:w="1300"/>
          </w:tcPr>
          <w:p>
            <w:pPr>
              <w:spacing w:after="0" w:line="269" w:lineRule="auto"/>
              <w:jc w:val="center"/>
            </w:pPr>
            <w:r>
              <w:rPr>
                <w:rFonts w:ascii="KoPubWorldDotum Medium" w:hAnsi="KoPubWorldDotum Medium" w:eastAsia="KoPubWorldDotum Medium"/>
                <w:b w:val="0"/>
                <w:i w:val="0"/>
                <w:color w:val="243746"/>
                <w:sz w:val="17"/>
              </w:rPr>
              <w:t>4,000장</w:t>
            </w:r>
          </w:p>
        </w:tc>
        <w:tc>
          <w:tcPr>
            <w:tcW w:type="dxa" w:w="1300"/>
          </w:tcPr>
          <w:p>
            <w:pPr>
              <w:spacing w:after="0" w:line="269" w:lineRule="auto"/>
              <w:jc w:val="center"/>
            </w:pPr>
            <w:r>
              <w:rPr>
                <w:rFonts w:ascii="KoPubWorldDotum Medium" w:hAnsi="KoPubWorldDotum Medium" w:eastAsia="KoPubWorldDotum Medium"/>
                <w:b w:val="0"/>
                <w:i w:val="0"/>
                <w:color w:val="243746"/>
                <w:sz w:val="17"/>
              </w:rPr>
              <w:t>약 17원</w:t>
            </w:r>
          </w:p>
        </w:tc>
        <w:tc>
          <w:tcPr>
            <w:tcW w:type="dxa" w:w="1520"/>
          </w:tcPr>
          <w:p>
            <w:pPr>
              <w:spacing w:after="0" w:line="269" w:lineRule="auto"/>
              <w:jc w:val="right"/>
            </w:pPr>
            <w:r>
              <w:rPr>
                <w:rFonts w:ascii="KoPubWorldDotum Medium" w:hAnsi="KoPubWorldDotum Medium" w:eastAsia="KoPubWorldDotum Medium"/>
                <w:b w:val="0"/>
                <w:i w:val="0"/>
                <w:color w:val="243746"/>
                <w:sz w:val="17"/>
              </w:rPr>
              <w:t>67,900원</w:t>
            </w:r>
          </w:p>
        </w:tc>
      </w:tr>
      <w:tr>
        <w:trPr>
          <w:cantSplit/>
        </w:trPr>
        <w:tc>
          <w:tcPr>
            <w:tcW w:type="dxa" w:w="1700"/>
          </w:tcPr>
          <w:p>
            <w:pPr>
              <w:spacing w:after="0" w:line="269" w:lineRule="auto"/>
              <w:jc w:val="left"/>
            </w:pPr>
            <w:r>
              <w:rPr>
                <w:rFonts w:ascii="KoPubWorldDotum Medium" w:hAnsi="KoPubWorldDotum Medium" w:eastAsia="KoPubWorldDotum Medium"/>
                <w:b w:val="0"/>
                <w:i w:val="0"/>
                <w:color w:val="243746"/>
                <w:sz w:val="17"/>
              </w:rPr>
              <w:t>3단 리플렛</w:t>
            </w:r>
          </w:p>
        </w:tc>
        <w:tc>
          <w:tcPr>
            <w:tcW w:type="dxa" w:w="3540"/>
          </w:tcPr>
          <w:p>
            <w:pPr>
              <w:spacing w:after="0" w:line="269" w:lineRule="auto"/>
              <w:jc w:val="left"/>
            </w:pPr>
            <w:r>
              <w:rPr>
                <w:rFonts w:ascii="KoPubWorldDotum Medium" w:hAnsi="KoPubWorldDotum Medium" w:eastAsia="KoPubWorldDotum Medium"/>
                <w:b w:val="0"/>
                <w:i w:val="0"/>
                <w:color w:val="243746"/>
                <w:sz w:val="17"/>
              </w:rPr>
              <w:t>A4 펼침·아트지 150g·3단접지·단면 무광코팅</w:t>
            </w:r>
          </w:p>
        </w:tc>
        <w:tc>
          <w:tcPr>
            <w:tcW w:type="dxa" w:w="1300"/>
          </w:tcPr>
          <w:p>
            <w:pPr>
              <w:spacing w:after="0" w:line="269" w:lineRule="auto"/>
              <w:jc w:val="center"/>
            </w:pPr>
            <w:r>
              <w:rPr>
                <w:rFonts w:ascii="KoPubWorldDotum Medium" w:hAnsi="KoPubWorldDotum Medium" w:eastAsia="KoPubWorldDotum Medium"/>
                <w:b w:val="0"/>
                <w:i w:val="0"/>
                <w:color w:val="243746"/>
                <w:sz w:val="17"/>
              </w:rPr>
              <w:t>300장</w:t>
            </w:r>
          </w:p>
        </w:tc>
        <w:tc>
          <w:tcPr>
            <w:tcW w:type="dxa" w:w="1300"/>
          </w:tcPr>
          <w:p>
            <w:pPr>
              <w:spacing w:after="0" w:line="269" w:lineRule="auto"/>
              <w:jc w:val="center"/>
            </w:pPr>
            <w:r>
              <w:rPr>
                <w:rFonts w:ascii="KoPubWorldDotum Medium" w:hAnsi="KoPubWorldDotum Medium" w:eastAsia="KoPubWorldDotum Medium"/>
                <w:b w:val="0"/>
                <w:i w:val="0"/>
                <w:color w:val="243746"/>
                <w:sz w:val="17"/>
              </w:rPr>
              <w:t>495원</w:t>
            </w:r>
          </w:p>
        </w:tc>
        <w:tc>
          <w:tcPr>
            <w:tcW w:type="dxa" w:w="1520"/>
          </w:tcPr>
          <w:p>
            <w:pPr>
              <w:spacing w:after="0" w:line="269" w:lineRule="auto"/>
              <w:jc w:val="right"/>
            </w:pPr>
            <w:r>
              <w:rPr>
                <w:rFonts w:ascii="KoPubWorldDotum Medium" w:hAnsi="KoPubWorldDotum Medium" w:eastAsia="KoPubWorldDotum Medium"/>
                <w:b w:val="0"/>
                <w:i w:val="0"/>
                <w:color w:val="243746"/>
                <w:sz w:val="17"/>
              </w:rPr>
              <w:t>148,500원</w:t>
            </w:r>
          </w:p>
        </w:tc>
      </w:tr>
      <w:tr>
        <w:trPr>
          <w:cantSplit/>
        </w:trPr>
        <w:tc>
          <w:tcPr>
            <w:tcW w:type="dxa" w:w="1700"/>
          </w:tcPr>
          <w:p>
            <w:pPr>
              <w:spacing w:after="0" w:line="269" w:lineRule="auto"/>
              <w:jc w:val="left"/>
            </w:pPr>
            <w:r>
              <w:rPr>
                <w:rFonts w:ascii="KoPubWorldDotum Medium" w:hAnsi="KoPubWorldDotum Medium" w:eastAsia="KoPubWorldDotum Medium"/>
                <w:b w:val="0"/>
                <w:i w:val="0"/>
                <w:color w:val="243746"/>
                <w:sz w:val="17"/>
              </w:rPr>
              <w:t>엽서 카드</w:t>
            </w:r>
          </w:p>
        </w:tc>
        <w:tc>
          <w:tcPr>
            <w:tcW w:type="dxa" w:w="3540"/>
          </w:tcPr>
          <w:p>
            <w:pPr>
              <w:spacing w:after="0" w:line="269" w:lineRule="auto"/>
              <w:jc w:val="left"/>
            </w:pPr>
            <w:r>
              <w:rPr>
                <w:rFonts w:ascii="KoPubWorldDotum Medium" w:hAnsi="KoPubWorldDotum Medium" w:eastAsia="KoPubWorldDotum Medium"/>
                <w:b w:val="0"/>
                <w:i w:val="0"/>
                <w:color w:val="243746"/>
                <w:sz w:val="17"/>
              </w:rPr>
              <w:t>4×6·아트지 250g·양면</w:t>
            </w:r>
          </w:p>
        </w:tc>
        <w:tc>
          <w:tcPr>
            <w:tcW w:type="dxa" w:w="1300"/>
          </w:tcPr>
          <w:p>
            <w:pPr>
              <w:spacing w:after="0" w:line="269" w:lineRule="auto"/>
              <w:jc w:val="center"/>
            </w:pPr>
            <w:r>
              <w:rPr>
                <w:rFonts w:ascii="KoPubWorldDotum Medium" w:hAnsi="KoPubWorldDotum Medium" w:eastAsia="KoPubWorldDotum Medium"/>
                <w:b w:val="0"/>
                <w:i w:val="0"/>
                <w:color w:val="243746"/>
                <w:sz w:val="17"/>
              </w:rPr>
              <w:t>800장</w:t>
            </w:r>
          </w:p>
        </w:tc>
        <w:tc>
          <w:tcPr>
            <w:tcW w:type="dxa" w:w="1300"/>
          </w:tcPr>
          <w:p>
            <w:pPr>
              <w:spacing w:after="0" w:line="269" w:lineRule="auto"/>
              <w:jc w:val="center"/>
            </w:pPr>
            <w:r>
              <w:rPr>
                <w:rFonts w:ascii="KoPubWorldDotum Medium" w:hAnsi="KoPubWorldDotum Medium" w:eastAsia="KoPubWorldDotum Medium"/>
                <w:b w:val="0"/>
                <w:i w:val="0"/>
                <w:color w:val="243746"/>
                <w:sz w:val="17"/>
              </w:rPr>
              <w:t>약 80원</w:t>
            </w:r>
          </w:p>
        </w:tc>
        <w:tc>
          <w:tcPr>
            <w:tcW w:type="dxa" w:w="1520"/>
          </w:tcPr>
          <w:p>
            <w:pPr>
              <w:spacing w:after="0" w:line="269" w:lineRule="auto"/>
              <w:jc w:val="right"/>
            </w:pPr>
            <w:r>
              <w:rPr>
                <w:rFonts w:ascii="KoPubWorldDotum Medium" w:hAnsi="KoPubWorldDotum Medium" w:eastAsia="KoPubWorldDotum Medium"/>
                <w:b w:val="0"/>
                <w:i w:val="0"/>
                <w:color w:val="243746"/>
                <w:sz w:val="17"/>
              </w:rPr>
              <w:t>63,900원</w:t>
            </w:r>
          </w:p>
        </w:tc>
      </w:tr>
      <w:tr>
        <w:trPr>
          <w:cantSplit/>
        </w:trPr>
        <w:tc>
          <w:tcPr>
            <w:tcW w:type="dxa" w:w="1700"/>
          </w:tcPr>
          <w:p>
            <w:pPr>
              <w:spacing w:after="0" w:line="269" w:lineRule="auto"/>
              <w:jc w:val="left"/>
            </w:pPr>
            <w:r>
              <w:rPr>
                <w:rFonts w:ascii="KoPubWorldDotum Medium" w:hAnsi="KoPubWorldDotum Medium" w:eastAsia="KoPubWorldDotum Medium"/>
                <w:b w:val="0"/>
                <w:i w:val="0"/>
                <w:color w:val="243746"/>
                <w:sz w:val="17"/>
              </w:rPr>
              <w:t>기본 명함</w:t>
            </w:r>
          </w:p>
        </w:tc>
        <w:tc>
          <w:tcPr>
            <w:tcW w:type="dxa" w:w="3540"/>
          </w:tcPr>
          <w:p>
            <w:pPr>
              <w:spacing w:after="0" w:line="269" w:lineRule="auto"/>
              <w:jc w:val="left"/>
            </w:pPr>
            <w:r>
              <w:rPr>
                <w:rFonts w:ascii="KoPubWorldDotum Medium" w:hAnsi="KoPubWorldDotum Medium" w:eastAsia="KoPubWorldDotum Medium"/>
                <w:b w:val="0"/>
                <w:i w:val="0"/>
                <w:color w:val="243746"/>
                <w:sz w:val="17"/>
              </w:rPr>
              <w:t>스노우지 250g·90×50mm·양면</w:t>
            </w:r>
          </w:p>
        </w:tc>
        <w:tc>
          <w:tcPr>
            <w:tcW w:type="dxa" w:w="1300"/>
          </w:tcPr>
          <w:p>
            <w:pPr>
              <w:spacing w:after="0" w:line="269" w:lineRule="auto"/>
              <w:jc w:val="center"/>
            </w:pPr>
            <w:r>
              <w:rPr>
                <w:rFonts w:ascii="KoPubWorldDotum Medium" w:hAnsi="KoPubWorldDotum Medium" w:eastAsia="KoPubWorldDotum Medium"/>
                <w:b w:val="0"/>
                <w:i w:val="0"/>
                <w:color w:val="243746"/>
                <w:sz w:val="17"/>
              </w:rPr>
              <w:t>500장</w:t>
            </w:r>
          </w:p>
        </w:tc>
        <w:tc>
          <w:tcPr>
            <w:tcW w:type="dxa" w:w="1300"/>
          </w:tcPr>
          <w:p>
            <w:pPr>
              <w:spacing w:after="0" w:line="269" w:lineRule="auto"/>
              <w:jc w:val="center"/>
            </w:pPr>
            <w:r>
              <w:rPr>
                <w:rFonts w:ascii="KoPubWorldDotum Medium" w:hAnsi="KoPubWorldDotum Medium" w:eastAsia="KoPubWorldDotum Medium"/>
                <w:b w:val="0"/>
                <w:i w:val="0"/>
                <w:color w:val="243746"/>
                <w:sz w:val="17"/>
              </w:rPr>
              <w:t>약 15원</w:t>
            </w:r>
          </w:p>
        </w:tc>
        <w:tc>
          <w:tcPr>
            <w:tcW w:type="dxa" w:w="1520"/>
          </w:tcPr>
          <w:p>
            <w:pPr>
              <w:spacing w:after="0" w:line="269" w:lineRule="auto"/>
              <w:jc w:val="right"/>
            </w:pPr>
            <w:r>
              <w:rPr>
                <w:rFonts w:ascii="KoPubWorldDotum Medium" w:hAnsi="KoPubWorldDotum Medium" w:eastAsia="KoPubWorldDotum Medium"/>
                <w:b w:val="0"/>
                <w:i w:val="0"/>
                <w:color w:val="243746"/>
                <w:sz w:val="17"/>
              </w:rPr>
              <w:t>7,400원</w:t>
            </w:r>
          </w:p>
        </w:tc>
      </w:tr>
      <w:tr>
        <w:trPr>
          <w:cantSplit/>
        </w:trPr>
        <w:tc>
          <w:tcPr>
            <w:tcW w:type="dxa" w:w="1700"/>
          </w:tcPr>
          <w:p>
            <w:pPr>
              <w:spacing w:after="0" w:line="269" w:lineRule="auto"/>
              <w:jc w:val="left"/>
            </w:pPr>
            <w:r>
              <w:rPr>
                <w:rFonts w:ascii="KoPubWorldDotum Medium" w:hAnsi="KoPubWorldDotum Medium" w:eastAsia="KoPubWorldDotum Medium"/>
                <w:b w:val="0"/>
                <w:i w:val="0"/>
                <w:color w:val="243746"/>
                <w:sz w:val="17"/>
              </w:rPr>
              <w:t>싱글 규격 스티커</w:t>
            </w:r>
          </w:p>
        </w:tc>
        <w:tc>
          <w:tcPr>
            <w:tcW w:type="dxa" w:w="3540"/>
          </w:tcPr>
          <w:p>
            <w:pPr>
              <w:spacing w:after="0" w:line="269" w:lineRule="auto"/>
              <w:jc w:val="left"/>
            </w:pPr>
            <w:r>
              <w:rPr>
                <w:rFonts w:ascii="KoPubWorldDotum Medium" w:hAnsi="KoPubWorldDotum Medium" w:eastAsia="KoPubWorldDotum Medium"/>
                <w:b w:val="0"/>
                <w:i w:val="0"/>
                <w:color w:val="243746"/>
                <w:sz w:val="17"/>
              </w:rPr>
              <w:t>원형 3.5cm·무코팅 아트지 90g</w:t>
            </w:r>
          </w:p>
        </w:tc>
        <w:tc>
          <w:tcPr>
            <w:tcW w:type="dxa" w:w="1300"/>
          </w:tcPr>
          <w:p>
            <w:pPr>
              <w:spacing w:after="0" w:line="269" w:lineRule="auto"/>
              <w:jc w:val="center"/>
            </w:pPr>
            <w:r>
              <w:rPr>
                <w:rFonts w:ascii="KoPubWorldDotum Medium" w:hAnsi="KoPubWorldDotum Medium" w:eastAsia="KoPubWorldDotum Medium"/>
                <w:b w:val="0"/>
                <w:i w:val="0"/>
                <w:color w:val="243746"/>
                <w:sz w:val="17"/>
              </w:rPr>
              <w:t>1,000장</w:t>
            </w:r>
          </w:p>
        </w:tc>
        <w:tc>
          <w:tcPr>
            <w:tcW w:type="dxa" w:w="1300"/>
          </w:tcPr>
          <w:p>
            <w:pPr>
              <w:spacing w:after="0" w:line="269" w:lineRule="auto"/>
              <w:jc w:val="center"/>
            </w:pPr>
            <w:r>
              <w:rPr>
                <w:rFonts w:ascii="KoPubWorldDotum Medium" w:hAnsi="KoPubWorldDotum Medium" w:eastAsia="KoPubWorldDotum Medium"/>
                <w:b w:val="0"/>
                <w:i w:val="0"/>
                <w:color w:val="243746"/>
                <w:sz w:val="17"/>
              </w:rPr>
              <w:t>약 10원</w:t>
            </w:r>
          </w:p>
        </w:tc>
        <w:tc>
          <w:tcPr>
            <w:tcW w:type="dxa" w:w="1520"/>
          </w:tcPr>
          <w:p>
            <w:pPr>
              <w:spacing w:after="0" w:line="269" w:lineRule="auto"/>
              <w:jc w:val="right"/>
            </w:pPr>
            <w:r>
              <w:rPr>
                <w:rFonts w:ascii="KoPubWorldDotum Medium" w:hAnsi="KoPubWorldDotum Medium" w:eastAsia="KoPubWorldDotum Medium"/>
                <w:b w:val="0"/>
                <w:i w:val="0"/>
                <w:color w:val="243746"/>
                <w:sz w:val="17"/>
              </w:rPr>
              <w:t>9,800원</w:t>
            </w:r>
          </w:p>
        </w:tc>
      </w:tr>
      <w:tr>
        <w:trPr>
          <w:cantSplit/>
        </w:trPr>
        <w:tc>
          <w:tcPr>
            <w:tcW w:type="dxa" w:w="1700"/>
          </w:tcPr>
          <w:p>
            <w:pPr>
              <w:spacing w:after="0" w:line="269" w:lineRule="auto"/>
              <w:jc w:val="left"/>
            </w:pPr>
            <w:r>
              <w:rPr>
                <w:rFonts w:ascii="KoPubWorldDotum Medium" w:hAnsi="KoPubWorldDotum Medium" w:eastAsia="KoPubWorldDotum Medium"/>
                <w:b w:val="0"/>
                <w:i w:val="0"/>
                <w:color w:val="243746"/>
                <w:sz w:val="17"/>
              </w:rPr>
              <w:t>합계</w:t>
            </w:r>
          </w:p>
        </w:tc>
        <w:tc>
          <w:tcPr>
            <w:tcW w:type="dxa" w:w="3540"/>
          </w:tcPr>
          <w:p>
            <w:pPr>
              <w:spacing w:after="0" w:line="269" w:lineRule="auto"/>
              <w:jc w:val="left"/>
            </w:pPr>
            <w:r>
              <w:rPr>
                <w:rFonts w:ascii="KoPubWorldDotum Medium" w:hAnsi="KoPubWorldDotum Medium" w:eastAsia="KoPubWorldDotum Medium"/>
                <w:b w:val="0"/>
                <w:i w:val="0"/>
                <w:color w:val="243746"/>
                <w:sz w:val="17"/>
              </w:rPr>
              <w:t>직접 디자인·파일 업로드 기준</w:t>
            </w:r>
          </w:p>
        </w:tc>
        <w:tc>
          <w:tcPr>
            <w:tcW w:type="dxa" w:w="1300"/>
          </w:tcPr>
          <w:p>
            <w:pPr>
              <w:spacing w:after="0" w:line="269" w:lineRule="auto"/>
              <w:jc w:val="center"/>
            </w:pPr>
            <w:r>
              <w:rPr>
                <w:rFonts w:ascii="KoPubWorldDotum Medium" w:hAnsi="KoPubWorldDotum Medium" w:eastAsia="KoPubWorldDotum Medium"/>
                <w:b w:val="0"/>
                <w:i w:val="0"/>
                <w:color w:val="243746"/>
                <w:sz w:val="17"/>
              </w:rPr>
              <w:t>6,600매</w:t>
            </w:r>
          </w:p>
        </w:tc>
        <w:tc>
          <w:tcPr>
            <w:tcW w:type="dxa" w:w="1300"/>
          </w:tcPr>
          <w:p>
            <w:pPr>
              <w:spacing w:after="0" w:line="269" w:lineRule="auto"/>
              <w:jc w:val="center"/>
            </w:pPr>
            <w:r>
              <w:rPr>
                <w:rFonts w:ascii="KoPubWorldDotum Medium" w:hAnsi="KoPubWorldDotum Medium" w:eastAsia="KoPubWorldDotum Medium"/>
                <w:b w:val="0"/>
                <w:i w:val="0"/>
                <w:color w:val="243746"/>
                <w:sz w:val="17"/>
              </w:rPr>
              <w:t>-</w:t>
            </w:r>
          </w:p>
        </w:tc>
        <w:tc>
          <w:tcPr>
            <w:tcW w:type="dxa" w:w="1520"/>
          </w:tcPr>
          <w:p>
            <w:pPr>
              <w:spacing w:after="0" w:line="269" w:lineRule="auto"/>
              <w:jc w:val="right"/>
            </w:pPr>
            <w:r>
              <w:rPr>
                <w:rFonts w:ascii="KoPubWorldDotum Medium" w:hAnsi="KoPubWorldDotum Medium" w:eastAsia="KoPubWorldDotum Medium"/>
                <w:b w:val="0"/>
                <w:i w:val="0"/>
                <w:color w:val="243746"/>
                <w:sz w:val="17"/>
              </w:rPr>
              <w:t>297,500원</w:t>
            </w:r>
          </w:p>
        </w:tc>
      </w:tr>
    </w:tbl>
    <w:p>
      <w:pPr>
        <w:keepNext w:val="0"/>
        <w:spacing w:before="0" w:after="60" w:line="300" w:lineRule="auto"/>
        <w:jc w:val="left"/>
      </w:pPr>
    </w:p>
    <w:p>
      <w:pPr>
        <w:keepNext w:val="0"/>
        <w:spacing w:before="0" w:after="160" w:line="288" w:lineRule="auto"/>
        <w:jc w:val="left"/>
      </w:pPr>
      <w:r>
        <w:rPr>
          <w:rFonts w:ascii="KoPubWorldDotum Medium" w:hAnsi="KoPubWorldDotum Medium" w:eastAsia="KoPubWorldDotum Medium"/>
          <w:b w:val="0"/>
          <w:i w:val="0"/>
          <w:color w:val="667786"/>
          <w:sz w:val="17"/>
        </w:rPr>
        <w:t>가격 기준: 2026년 8월 2일 비즈하우스 실제 주문 화면에서 선택한 사양의 표시가격. 신규회원 쿠폰은 중복 반영하지 않았으며, 최종 집행액은 결제 직전 발급되는 견적서와 결제내역을 기준으로 한다. 디자인은 인파가 직접 제작하므로 별도 디자인 의뢰비는 포함하지 않는다.</w:t>
      </w:r>
    </w:p>
    <w:p>
      <w:pPr>
        <w:pStyle w:val="Heading1"/>
        <w:keepNext/>
      </w:pPr>
      <w:r>
        <w:t>5. 품목별 활용계획</w:t>
      </w:r>
    </w:p>
    <w:tbl>
      <w:tblPr>
        <w:tblW w:type="dxa" w:w="9360"/>
        <w:jc w:val="left"/>
        <w:tblLayout w:type="fixed"/>
        <w:tblLook w:firstColumn="1" w:firstRow="1" w:lastColumn="0" w:lastRow="0" w:noHBand="0" w:noVBand="1" w:val="04A0"/>
        <w:tblInd w:w="120" w:type="dxa"/>
        <w:tblBorders>
          <w:top w:val="single" w:sz="6" w:color="D8E0E6"/>
          <w:left w:val="single" w:sz="6" w:color="D8E0E6"/>
          <w:bottom w:val="single" w:sz="6" w:color="D8E0E6"/>
          <w:right w:val="single" w:sz="6" w:color="D8E0E6"/>
          <w:insideH w:val="single" w:sz="6" w:color="D8E0E6"/>
          <w:insideV w:val="single" w:sz="6" w:color="D8E0E6"/>
        </w:tblBorders>
      </w:tblPr>
      <w:tblGrid>
        <w:gridCol w:w="1300"/>
        <w:gridCol w:w="2100"/>
        <w:gridCol w:w="4460"/>
        <w:gridCol w:w="1500"/>
      </w:tblGrid>
      <w:tr>
        <w:trPr>
          <w:tblHeader w:val="true"/>
        </w:trPr>
        <w:tc>
          <w:tcPr>
            <w:tcW w:type="dxa" w:w="130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7"/>
              </w:rPr>
              <w:t>품목</w:t>
            </w:r>
          </w:p>
        </w:tc>
        <w:tc>
          <w:tcPr>
            <w:tcW w:type="dxa" w:w="210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7"/>
              </w:rPr>
              <w:t>핵심 역할</w:t>
            </w:r>
          </w:p>
        </w:tc>
        <w:tc>
          <w:tcPr>
            <w:tcW w:type="dxa" w:w="446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7"/>
              </w:rPr>
              <w:t>주요 배포방법</w:t>
            </w:r>
          </w:p>
        </w:tc>
        <w:tc>
          <w:tcPr>
            <w:tcW w:type="dxa" w:w="150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7"/>
              </w:rPr>
              <w:t>예정 수량</w:t>
            </w:r>
          </w:p>
        </w:tc>
      </w:tr>
      <w:tr>
        <w:trPr>
          <w:cantSplit/>
        </w:trPr>
        <w:tc>
          <w:tcPr>
            <w:tcW w:type="dxa" w:w="1300"/>
          </w:tcPr>
          <w:p>
            <w:pPr>
              <w:spacing w:after="0" w:line="269" w:lineRule="auto"/>
              <w:jc w:val="left"/>
            </w:pPr>
            <w:r>
              <w:rPr>
                <w:rFonts w:ascii="KoPubWorldDotum Medium" w:hAnsi="KoPubWorldDotum Medium" w:eastAsia="KoPubWorldDotum Medium"/>
                <w:b w:val="0"/>
                <w:i w:val="0"/>
                <w:color w:val="243746"/>
                <w:sz w:val="17"/>
              </w:rPr>
              <w:t>전단지</w:t>
            </w:r>
          </w:p>
        </w:tc>
        <w:tc>
          <w:tcPr>
            <w:tcW w:type="dxa" w:w="2100"/>
          </w:tcPr>
          <w:p>
            <w:pPr>
              <w:spacing w:after="0" w:line="269" w:lineRule="auto"/>
              <w:jc w:val="left"/>
            </w:pPr>
            <w:r>
              <w:rPr>
                <w:rFonts w:ascii="KoPubWorldDotum Medium" w:hAnsi="KoPubWorldDotum Medium" w:eastAsia="KoPubWorldDotum Medium"/>
                <w:b w:val="0"/>
                <w:i w:val="0"/>
                <w:color w:val="243746"/>
                <w:sz w:val="17"/>
              </w:rPr>
              <w:t>지사 내 대량 노출</w:t>
            </w:r>
          </w:p>
        </w:tc>
        <w:tc>
          <w:tcPr>
            <w:tcW w:type="dxa" w:w="4460"/>
          </w:tcPr>
          <w:p>
            <w:pPr>
              <w:spacing w:after="0" w:line="269" w:lineRule="auto"/>
              <w:jc w:val="left"/>
            </w:pPr>
            <w:r>
              <w:rPr>
                <w:rFonts w:ascii="KoPubWorldDotum Medium" w:hAnsi="KoPubWorldDotum Medium" w:eastAsia="KoPubWorldDotum Medium"/>
                <w:b w:val="0"/>
                <w:i w:val="0"/>
                <w:color w:val="243746"/>
                <w:sz w:val="17"/>
              </w:rPr>
              <w:t>지사 규모에 따라 30·70·100장 비치</w:t>
            </w:r>
          </w:p>
        </w:tc>
        <w:tc>
          <w:tcPr>
            <w:tcW w:type="dxa" w:w="1500"/>
          </w:tcPr>
          <w:p>
            <w:pPr>
              <w:spacing w:after="0" w:line="269" w:lineRule="auto"/>
              <w:jc w:val="center"/>
            </w:pPr>
            <w:r>
              <w:rPr>
                <w:rFonts w:ascii="KoPubWorldDotum Medium" w:hAnsi="KoPubWorldDotum Medium" w:eastAsia="KoPubWorldDotum Medium"/>
                <w:b w:val="0"/>
                <w:i w:val="0"/>
                <w:color w:val="243746"/>
                <w:sz w:val="17"/>
              </w:rPr>
              <w:t>4,000장</w:t>
            </w:r>
          </w:p>
        </w:tc>
      </w:tr>
      <w:tr>
        <w:trPr>
          <w:cantSplit/>
        </w:trPr>
        <w:tc>
          <w:tcPr>
            <w:tcW w:type="dxa" w:w="1300"/>
          </w:tcPr>
          <w:p>
            <w:pPr>
              <w:spacing w:after="0" w:line="269" w:lineRule="auto"/>
              <w:jc w:val="left"/>
            </w:pPr>
            <w:r>
              <w:rPr>
                <w:rFonts w:ascii="KoPubWorldDotum Medium" w:hAnsi="KoPubWorldDotum Medium" w:eastAsia="KoPubWorldDotum Medium"/>
                <w:b w:val="0"/>
                <w:i w:val="0"/>
                <w:color w:val="243746"/>
                <w:sz w:val="17"/>
              </w:rPr>
              <w:t>리플렛</w:t>
            </w:r>
          </w:p>
        </w:tc>
        <w:tc>
          <w:tcPr>
            <w:tcW w:type="dxa" w:w="2100"/>
          </w:tcPr>
          <w:p>
            <w:pPr>
              <w:spacing w:after="0" w:line="269" w:lineRule="auto"/>
              <w:jc w:val="left"/>
            </w:pPr>
            <w:r>
              <w:rPr>
                <w:rFonts w:ascii="KoPubWorldDotum Medium" w:hAnsi="KoPubWorldDotum Medium" w:eastAsia="KoPubWorldDotum Medium"/>
                <w:b w:val="0"/>
                <w:i w:val="0"/>
                <w:color w:val="243746"/>
                <w:sz w:val="17"/>
              </w:rPr>
              <w:t>서비스 상세 설명</w:t>
            </w:r>
          </w:p>
        </w:tc>
        <w:tc>
          <w:tcPr>
            <w:tcW w:type="dxa" w:w="4460"/>
          </w:tcPr>
          <w:p>
            <w:pPr>
              <w:spacing w:after="0" w:line="269" w:lineRule="auto"/>
              <w:jc w:val="left"/>
            </w:pPr>
            <w:r>
              <w:rPr>
                <w:rFonts w:ascii="KoPubWorldDotum Medium" w:hAnsi="KoPubWorldDotum Medium" w:eastAsia="KoPubWorldDotum Medium"/>
                <w:b w:val="0"/>
                <w:i w:val="0"/>
                <w:color w:val="243746"/>
                <w:sz w:val="17"/>
              </w:rPr>
              <w:t>심층 대화한 설계사 300명에게 직접 전달</w:t>
            </w:r>
          </w:p>
        </w:tc>
        <w:tc>
          <w:tcPr>
            <w:tcW w:type="dxa" w:w="1500"/>
          </w:tcPr>
          <w:p>
            <w:pPr>
              <w:spacing w:after="0" w:line="269" w:lineRule="auto"/>
              <w:jc w:val="center"/>
            </w:pPr>
            <w:r>
              <w:rPr>
                <w:rFonts w:ascii="KoPubWorldDotum Medium" w:hAnsi="KoPubWorldDotum Medium" w:eastAsia="KoPubWorldDotum Medium"/>
                <w:b w:val="0"/>
                <w:i w:val="0"/>
                <w:color w:val="243746"/>
                <w:sz w:val="17"/>
              </w:rPr>
              <w:t>300장</w:t>
            </w:r>
          </w:p>
        </w:tc>
      </w:tr>
      <w:tr>
        <w:trPr>
          <w:cantSplit/>
        </w:trPr>
        <w:tc>
          <w:tcPr>
            <w:tcW w:type="dxa" w:w="1300"/>
          </w:tcPr>
          <w:p>
            <w:pPr>
              <w:spacing w:after="0" w:line="269" w:lineRule="auto"/>
              <w:jc w:val="left"/>
            </w:pPr>
            <w:r>
              <w:rPr>
                <w:rFonts w:ascii="KoPubWorldDotum Medium" w:hAnsi="KoPubWorldDotum Medium" w:eastAsia="KoPubWorldDotum Medium"/>
                <w:b w:val="0"/>
                <w:i w:val="0"/>
                <w:color w:val="243746"/>
                <w:sz w:val="17"/>
              </w:rPr>
              <w:t>엽서</w:t>
            </w:r>
          </w:p>
        </w:tc>
        <w:tc>
          <w:tcPr>
            <w:tcW w:type="dxa" w:w="2100"/>
          </w:tcPr>
          <w:p>
            <w:pPr>
              <w:spacing w:after="0" w:line="269" w:lineRule="auto"/>
              <w:jc w:val="left"/>
            </w:pPr>
            <w:r>
              <w:rPr>
                <w:rFonts w:ascii="KoPubWorldDotum Medium" w:hAnsi="KoPubWorldDotum Medium" w:eastAsia="KoPubWorldDotum Medium"/>
                <w:b w:val="0"/>
                <w:i w:val="0"/>
                <w:color w:val="243746"/>
                <w:sz w:val="17"/>
              </w:rPr>
              <w:t>개인화된 첫 접촉</w:t>
            </w:r>
          </w:p>
        </w:tc>
        <w:tc>
          <w:tcPr>
            <w:tcW w:type="dxa" w:w="4460"/>
          </w:tcPr>
          <w:p>
            <w:pPr>
              <w:spacing w:after="0" w:line="269" w:lineRule="auto"/>
              <w:jc w:val="left"/>
            </w:pPr>
            <w:r>
              <w:rPr>
                <w:rFonts w:ascii="KoPubWorldDotum Medium" w:hAnsi="KoPubWorldDotum Medium" w:eastAsia="KoPubWorldDotum Medium"/>
                <w:b w:val="0"/>
                <w:i w:val="0"/>
                <w:color w:val="243746"/>
                <w:sz w:val="17"/>
              </w:rPr>
              <w:t>심층 접촉 300명+추가 신규 접촉 500명</w:t>
            </w:r>
          </w:p>
        </w:tc>
        <w:tc>
          <w:tcPr>
            <w:tcW w:type="dxa" w:w="1500"/>
          </w:tcPr>
          <w:p>
            <w:pPr>
              <w:spacing w:after="0" w:line="269" w:lineRule="auto"/>
              <w:jc w:val="center"/>
            </w:pPr>
            <w:r>
              <w:rPr>
                <w:rFonts w:ascii="KoPubWorldDotum Medium" w:hAnsi="KoPubWorldDotum Medium" w:eastAsia="KoPubWorldDotum Medium"/>
                <w:b w:val="0"/>
                <w:i w:val="0"/>
                <w:color w:val="243746"/>
                <w:sz w:val="17"/>
              </w:rPr>
              <w:t>800장</w:t>
            </w:r>
          </w:p>
        </w:tc>
      </w:tr>
      <w:tr>
        <w:trPr>
          <w:cantSplit/>
        </w:trPr>
        <w:tc>
          <w:tcPr>
            <w:tcW w:type="dxa" w:w="1300"/>
          </w:tcPr>
          <w:p>
            <w:pPr>
              <w:spacing w:after="0" w:line="269" w:lineRule="auto"/>
              <w:jc w:val="left"/>
            </w:pPr>
            <w:r>
              <w:rPr>
                <w:rFonts w:ascii="KoPubWorldDotum Medium" w:hAnsi="KoPubWorldDotum Medium" w:eastAsia="KoPubWorldDotum Medium"/>
                <w:b w:val="0"/>
                <w:i w:val="0"/>
                <w:color w:val="243746"/>
                <w:sz w:val="17"/>
              </w:rPr>
              <w:t>명함</w:t>
            </w:r>
          </w:p>
        </w:tc>
        <w:tc>
          <w:tcPr>
            <w:tcW w:type="dxa" w:w="2100"/>
          </w:tcPr>
          <w:p>
            <w:pPr>
              <w:spacing w:after="0" w:line="269" w:lineRule="auto"/>
              <w:jc w:val="left"/>
            </w:pPr>
            <w:r>
              <w:rPr>
                <w:rFonts w:ascii="KoPubWorldDotum Medium" w:hAnsi="KoPubWorldDotum Medium" w:eastAsia="KoPubWorldDotum Medium"/>
                <w:b w:val="0"/>
                <w:i w:val="0"/>
                <w:color w:val="243746"/>
                <w:sz w:val="17"/>
              </w:rPr>
              <w:t>담당자·대표 연락 연결</w:t>
            </w:r>
          </w:p>
        </w:tc>
        <w:tc>
          <w:tcPr>
            <w:tcW w:type="dxa" w:w="4460"/>
          </w:tcPr>
          <w:p>
            <w:pPr>
              <w:spacing w:after="0" w:line="269" w:lineRule="auto"/>
              <w:jc w:val="left"/>
            </w:pPr>
            <w:r>
              <w:rPr>
                <w:rFonts w:ascii="KoPubWorldDotum Medium" w:hAnsi="KoPubWorldDotum Medium" w:eastAsia="KoPubWorldDotum Medium"/>
                <w:b w:val="0"/>
                <w:i w:val="0"/>
                <w:color w:val="243746"/>
                <w:sz w:val="17"/>
              </w:rPr>
              <w:t>설계사 300명+팀장·지사 관계자 200명</w:t>
            </w:r>
          </w:p>
        </w:tc>
        <w:tc>
          <w:tcPr>
            <w:tcW w:type="dxa" w:w="1500"/>
          </w:tcPr>
          <w:p>
            <w:pPr>
              <w:spacing w:after="0" w:line="269" w:lineRule="auto"/>
              <w:jc w:val="center"/>
            </w:pPr>
            <w:r>
              <w:rPr>
                <w:rFonts w:ascii="KoPubWorldDotum Medium" w:hAnsi="KoPubWorldDotum Medium" w:eastAsia="KoPubWorldDotum Medium"/>
                <w:b w:val="0"/>
                <w:i w:val="0"/>
                <w:color w:val="243746"/>
                <w:sz w:val="17"/>
              </w:rPr>
              <w:t>500장</w:t>
            </w:r>
          </w:p>
        </w:tc>
      </w:tr>
      <w:tr>
        <w:trPr>
          <w:cantSplit/>
        </w:trPr>
        <w:tc>
          <w:tcPr>
            <w:tcW w:type="dxa" w:w="1300"/>
          </w:tcPr>
          <w:p>
            <w:pPr>
              <w:spacing w:after="0" w:line="269" w:lineRule="auto"/>
              <w:jc w:val="left"/>
            </w:pPr>
            <w:r>
              <w:rPr>
                <w:rFonts w:ascii="KoPubWorldDotum Medium" w:hAnsi="KoPubWorldDotum Medium" w:eastAsia="KoPubWorldDotum Medium"/>
                <w:b w:val="0"/>
                <w:i w:val="0"/>
                <w:color w:val="243746"/>
                <w:sz w:val="17"/>
              </w:rPr>
              <w:t>스티커</w:t>
            </w:r>
          </w:p>
        </w:tc>
        <w:tc>
          <w:tcPr>
            <w:tcW w:type="dxa" w:w="2100"/>
          </w:tcPr>
          <w:p>
            <w:pPr>
              <w:spacing w:after="0" w:line="269" w:lineRule="auto"/>
              <w:jc w:val="left"/>
            </w:pPr>
            <w:r>
              <w:rPr>
                <w:rFonts w:ascii="KoPubWorldDotum Medium" w:hAnsi="KoPubWorldDotum Medium" w:eastAsia="KoPubWorldDotum Medium"/>
                <w:b w:val="0"/>
                <w:i w:val="0"/>
                <w:color w:val="243746"/>
                <w:sz w:val="17"/>
              </w:rPr>
              <w:t>브랜드 기억 보조</w:t>
            </w:r>
          </w:p>
        </w:tc>
        <w:tc>
          <w:tcPr>
            <w:tcW w:type="dxa" w:w="4460"/>
          </w:tcPr>
          <w:p>
            <w:pPr>
              <w:spacing w:after="0" w:line="269" w:lineRule="auto"/>
              <w:jc w:val="left"/>
            </w:pPr>
            <w:r>
              <w:rPr>
                <w:rFonts w:ascii="KoPubWorldDotum Medium" w:hAnsi="KoPubWorldDotum Medium" w:eastAsia="KoPubWorldDotum Medium"/>
                <w:b w:val="0"/>
                <w:i w:val="0"/>
                <w:color w:val="243746"/>
                <w:sz w:val="17"/>
              </w:rPr>
              <w:t>엽서·리플렛과 함께 전달 및 교육 접점 활용</w:t>
            </w:r>
          </w:p>
        </w:tc>
        <w:tc>
          <w:tcPr>
            <w:tcW w:type="dxa" w:w="1500"/>
          </w:tcPr>
          <w:p>
            <w:pPr>
              <w:spacing w:after="0" w:line="269" w:lineRule="auto"/>
              <w:jc w:val="center"/>
            </w:pPr>
            <w:r>
              <w:rPr>
                <w:rFonts w:ascii="KoPubWorldDotum Medium" w:hAnsi="KoPubWorldDotum Medium" w:eastAsia="KoPubWorldDotum Medium"/>
                <w:b w:val="0"/>
                <w:i w:val="0"/>
                <w:color w:val="243746"/>
                <w:sz w:val="17"/>
              </w:rPr>
              <w:t>1,000장</w:t>
            </w:r>
          </w:p>
        </w:tc>
      </w:tr>
    </w:tbl>
    <w:p>
      <w:pPr>
        <w:keepNext w:val="0"/>
        <w:spacing w:before="0" w:after="60" w:line="300" w:lineRule="auto"/>
        <w:jc w:val="left"/>
      </w:pPr>
    </w:p>
    <w:tbl>
      <w:tblPr>
        <w:tblW w:type="dxa" w:w="9360"/>
        <w:jc w:val="left"/>
        <w:tblLayout w:type="fixed"/>
        <w:tblLook w:firstColumn="1" w:firstRow="1" w:lastColumn="0" w:lastRow="0" w:noHBand="0" w:noVBand="1" w:val="04A0"/>
        <w:tblInd w:w="120" w:type="dxa"/>
        <w:tblBorders>
          <w:top w:val="single" w:sz="4" w:color="EAF2F7"/>
          <w:left w:val="single" w:sz="4" w:color="EAF2F7"/>
          <w:bottom w:val="single" w:sz="4" w:color="EAF2F7"/>
          <w:right w:val="single" w:sz="4" w:color="EAF2F7"/>
        </w:tblBorders>
      </w:tblPr>
      <w:tblGrid>
        <w:gridCol w:w="9360"/>
      </w:tblGrid>
      <w:tr>
        <w:trPr>
          <w:cantSplit/>
        </w:trPr>
        <w:tc>
          <w:tcPr>
            <w:tcW w:type="dxa" w:w="9360"/>
            <w:tcMar>
              <w:top w:w="90" w:type="dxa"/>
              <w:start w:w="120" w:type="dxa"/>
              <w:bottom w:w="90" w:type="dxa"/>
              <w:end w:w="120" w:type="dxa"/>
            </w:tcMar>
            <w:vAlign w:val="center"/>
            <w:shd w:fill="EAF2F7"/>
          </w:tcPr>
          <w:p>
            <w:pPr>
              <w:spacing w:after="60" w:line="288" w:lineRule="auto"/>
            </w:pPr>
            <w:r>
              <w:rPr>
                <w:rFonts w:ascii="KoPubWorldDotum Medium" w:hAnsi="KoPubWorldDotum Medium" w:eastAsia="KoPubWorldDotum Medium"/>
                <w:b/>
                <w:i w:val="0"/>
                <w:color w:val="173F5F"/>
                <w:sz w:val="21"/>
              </w:rPr>
              <w:t xml:space="preserve">개별 홍보세트  </w:t>
            </w:r>
            <w:r>
              <w:rPr>
                <w:rFonts w:ascii="KoPubWorldDotum Medium" w:hAnsi="KoPubWorldDotum Medium" w:eastAsia="KoPubWorldDotum Medium"/>
                <w:b w:val="0"/>
                <w:i w:val="0"/>
                <w:color w:val="243746"/>
                <w:sz w:val="21"/>
              </w:rPr>
              <w:t>심층 대화 대상 300명에게 리플렛·엽서·명함·스티커를 함께 전달한다. 리플렛과 엽서에는 수신인에 맞춘 짧은 손글씨를 추가하여 전달 경험을 개인화한다.</w:t>
            </w:r>
          </w:p>
        </w:tc>
      </w:tr>
    </w:tbl>
    <w:p>
      <w:pPr>
        <w:keepNext w:val="0"/>
        <w:spacing w:before="0" w:after="40" w:line="300" w:lineRule="auto"/>
        <w:jc w:val="left"/>
      </w:pPr>
    </w:p>
    <w:p>
      <w:r>
        <w:br w:type="page"/>
      </w:r>
    </w:p>
    <w:p>
      <w:pPr>
        <w:pStyle w:val="Heading1"/>
        <w:keepNext/>
      </w:pPr>
      <w:r>
        <w:t>6. 월별 배포·소진계획</w:t>
      </w:r>
    </w:p>
    <w:p>
      <w:pPr>
        <w:keepNext w:val="0"/>
        <w:spacing w:before="0" w:after="160" w:line="300" w:lineRule="auto"/>
        <w:jc w:val="left"/>
      </w:pPr>
      <w:r>
        <w:rPr>
          <w:rFonts w:ascii="KoPubWorldDotum Medium" w:hAnsi="KoPubWorldDotum Medium" w:eastAsia="KoPubWorldDotum Medium"/>
          <w:b w:val="0"/>
          <w:i w:val="0"/>
          <w:color w:val="243746"/>
          <w:sz w:val="21"/>
        </w:rPr>
        <w:t>사업기간 내 전량 소진을 목표로 하되, 공휴일과 현장 접근성을 고려해 9~11월에 집중 배포하고 12월은 재방문과 연말 접점에 활용한다.</w:t>
      </w:r>
    </w:p>
    <w:tbl>
      <w:tblPr>
        <w:tblW w:type="dxa" w:w="9360"/>
        <w:jc w:val="left"/>
        <w:tblLayout w:type="fixed"/>
        <w:tblLook w:firstColumn="1" w:firstRow="1" w:lastColumn="0" w:lastRow="0" w:noHBand="0" w:noVBand="1" w:val="04A0"/>
        <w:tblInd w:w="120" w:type="dxa"/>
        <w:tblBorders>
          <w:top w:val="single" w:sz="6" w:color="D8E0E6"/>
          <w:left w:val="single" w:sz="6" w:color="D8E0E6"/>
          <w:bottom w:val="single" w:sz="6" w:color="D8E0E6"/>
          <w:right w:val="single" w:sz="6" w:color="D8E0E6"/>
          <w:insideH w:val="single" w:sz="6" w:color="D8E0E6"/>
          <w:insideV w:val="single" w:sz="6" w:color="D8E0E6"/>
        </w:tblBorders>
      </w:tblPr>
      <w:tblGrid>
        <w:gridCol w:w="936"/>
        <w:gridCol w:w="1685"/>
        <w:gridCol w:w="1685"/>
        <w:gridCol w:w="1685"/>
        <w:gridCol w:w="1685"/>
        <w:gridCol w:w="1684"/>
      </w:tblGrid>
      <w:tr>
        <w:trPr>
          <w:tblHeader w:val="true"/>
        </w:trPr>
        <w:tc>
          <w:tcPr>
            <w:tcW w:type="dxa" w:w="936"/>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월</w:t>
            </w:r>
          </w:p>
        </w:tc>
        <w:tc>
          <w:tcPr>
            <w:tcW w:type="dxa" w:w="1685"/>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전단지</w:t>
            </w:r>
          </w:p>
        </w:tc>
        <w:tc>
          <w:tcPr>
            <w:tcW w:type="dxa" w:w="1685"/>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리플렛</w:t>
            </w:r>
          </w:p>
        </w:tc>
        <w:tc>
          <w:tcPr>
            <w:tcW w:type="dxa" w:w="1685"/>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엽서</w:t>
            </w:r>
          </w:p>
        </w:tc>
        <w:tc>
          <w:tcPr>
            <w:tcW w:type="dxa" w:w="1685"/>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명함</w:t>
            </w:r>
          </w:p>
        </w:tc>
        <w:tc>
          <w:tcPr>
            <w:tcW w:type="dxa" w:w="1684"/>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스티커</w:t>
            </w:r>
          </w:p>
        </w:tc>
      </w:tr>
      <w:tr>
        <w:trPr>
          <w:cantSplit/>
        </w:trPr>
        <w:tc>
          <w:tcPr>
            <w:tcW w:type="dxa" w:w="936"/>
          </w:tcPr>
          <w:p>
            <w:pPr>
              <w:spacing w:after="0" w:line="269" w:lineRule="auto"/>
              <w:jc w:val="center"/>
            </w:pPr>
            <w:r>
              <w:rPr>
                <w:rFonts w:ascii="KoPubWorldDotum Medium" w:hAnsi="KoPubWorldDotum Medium" w:eastAsia="KoPubWorldDotum Medium"/>
                <w:b w:val="0"/>
                <w:i w:val="0"/>
                <w:color w:val="243746"/>
                <w:sz w:val="18"/>
              </w:rPr>
              <w:t>8월</w:t>
            </w:r>
          </w:p>
        </w:tc>
        <w:tc>
          <w:tcPr>
            <w:tcW w:type="dxa" w:w="1685"/>
          </w:tcPr>
          <w:p>
            <w:pPr>
              <w:spacing w:after="0" w:line="269" w:lineRule="auto"/>
              <w:jc w:val="center"/>
            </w:pPr>
            <w:r>
              <w:rPr>
                <w:rFonts w:ascii="KoPubWorldDotum Medium" w:hAnsi="KoPubWorldDotum Medium" w:eastAsia="KoPubWorldDotum Medium"/>
                <w:b w:val="0"/>
                <w:i w:val="0"/>
                <w:color w:val="243746"/>
                <w:sz w:val="18"/>
              </w:rPr>
              <w:t>300</w:t>
            </w:r>
          </w:p>
        </w:tc>
        <w:tc>
          <w:tcPr>
            <w:tcW w:type="dxa" w:w="1685"/>
          </w:tcPr>
          <w:p>
            <w:pPr>
              <w:spacing w:after="0" w:line="269" w:lineRule="auto"/>
              <w:jc w:val="center"/>
            </w:pPr>
            <w:r>
              <w:rPr>
                <w:rFonts w:ascii="KoPubWorldDotum Medium" w:hAnsi="KoPubWorldDotum Medium" w:eastAsia="KoPubWorldDotum Medium"/>
                <w:b w:val="0"/>
                <w:i w:val="0"/>
                <w:color w:val="243746"/>
                <w:sz w:val="18"/>
              </w:rPr>
              <w:t>25</w:t>
            </w:r>
          </w:p>
        </w:tc>
        <w:tc>
          <w:tcPr>
            <w:tcW w:type="dxa" w:w="1685"/>
          </w:tcPr>
          <w:p>
            <w:pPr>
              <w:spacing w:after="0" w:line="269" w:lineRule="auto"/>
              <w:jc w:val="center"/>
            </w:pPr>
            <w:r>
              <w:rPr>
                <w:rFonts w:ascii="KoPubWorldDotum Medium" w:hAnsi="KoPubWorldDotum Medium" w:eastAsia="KoPubWorldDotum Medium"/>
                <w:b w:val="0"/>
                <w:i w:val="0"/>
                <w:color w:val="243746"/>
                <w:sz w:val="18"/>
              </w:rPr>
              <w:t>75</w:t>
            </w:r>
          </w:p>
        </w:tc>
        <w:tc>
          <w:tcPr>
            <w:tcW w:type="dxa" w:w="1685"/>
          </w:tcPr>
          <w:p>
            <w:pPr>
              <w:spacing w:after="0" w:line="269" w:lineRule="auto"/>
              <w:jc w:val="center"/>
            </w:pPr>
            <w:r>
              <w:rPr>
                <w:rFonts w:ascii="KoPubWorldDotum Medium" w:hAnsi="KoPubWorldDotum Medium" w:eastAsia="KoPubWorldDotum Medium"/>
                <w:b w:val="0"/>
                <w:i w:val="0"/>
                <w:color w:val="243746"/>
                <w:sz w:val="18"/>
              </w:rPr>
              <w:t>40</w:t>
            </w:r>
          </w:p>
        </w:tc>
        <w:tc>
          <w:tcPr>
            <w:tcW w:type="dxa" w:w="1684"/>
          </w:tcPr>
          <w:p>
            <w:pPr>
              <w:spacing w:after="0" w:line="269" w:lineRule="auto"/>
              <w:jc w:val="center"/>
            </w:pPr>
            <w:r>
              <w:rPr>
                <w:rFonts w:ascii="KoPubWorldDotum Medium" w:hAnsi="KoPubWorldDotum Medium" w:eastAsia="KoPubWorldDotum Medium"/>
                <w:b w:val="0"/>
                <w:i w:val="0"/>
                <w:color w:val="243746"/>
                <w:sz w:val="18"/>
              </w:rPr>
              <w:t>90</w:t>
            </w:r>
          </w:p>
        </w:tc>
      </w:tr>
      <w:tr>
        <w:trPr>
          <w:cantSplit/>
        </w:trPr>
        <w:tc>
          <w:tcPr>
            <w:tcW w:type="dxa" w:w="936"/>
          </w:tcPr>
          <w:p>
            <w:pPr>
              <w:spacing w:after="0" w:line="269" w:lineRule="auto"/>
              <w:jc w:val="center"/>
            </w:pPr>
            <w:r>
              <w:rPr>
                <w:rFonts w:ascii="KoPubWorldDotum Medium" w:hAnsi="KoPubWorldDotum Medium" w:eastAsia="KoPubWorldDotum Medium"/>
                <w:b w:val="0"/>
                <w:i w:val="0"/>
                <w:color w:val="243746"/>
                <w:sz w:val="18"/>
              </w:rPr>
              <w:t>9월</w:t>
            </w:r>
          </w:p>
        </w:tc>
        <w:tc>
          <w:tcPr>
            <w:tcW w:type="dxa" w:w="1685"/>
          </w:tcPr>
          <w:p>
            <w:pPr>
              <w:spacing w:after="0" w:line="269" w:lineRule="auto"/>
              <w:jc w:val="center"/>
            </w:pPr>
            <w:r>
              <w:rPr>
                <w:rFonts w:ascii="KoPubWorldDotum Medium" w:hAnsi="KoPubWorldDotum Medium" w:eastAsia="KoPubWorldDotum Medium"/>
                <w:b w:val="0"/>
                <w:i w:val="0"/>
                <w:color w:val="243746"/>
                <w:sz w:val="18"/>
              </w:rPr>
              <w:t>900</w:t>
            </w:r>
          </w:p>
        </w:tc>
        <w:tc>
          <w:tcPr>
            <w:tcW w:type="dxa" w:w="1685"/>
          </w:tcPr>
          <w:p>
            <w:pPr>
              <w:spacing w:after="0" w:line="269" w:lineRule="auto"/>
              <w:jc w:val="center"/>
            </w:pPr>
            <w:r>
              <w:rPr>
                <w:rFonts w:ascii="KoPubWorldDotum Medium" w:hAnsi="KoPubWorldDotum Medium" w:eastAsia="KoPubWorldDotum Medium"/>
                <w:b w:val="0"/>
                <w:i w:val="0"/>
                <w:color w:val="243746"/>
                <w:sz w:val="18"/>
              </w:rPr>
              <w:t>70</w:t>
            </w:r>
          </w:p>
        </w:tc>
        <w:tc>
          <w:tcPr>
            <w:tcW w:type="dxa" w:w="1685"/>
          </w:tcPr>
          <w:p>
            <w:pPr>
              <w:spacing w:after="0" w:line="269" w:lineRule="auto"/>
              <w:jc w:val="center"/>
            </w:pPr>
            <w:r>
              <w:rPr>
                <w:rFonts w:ascii="KoPubWorldDotum Medium" w:hAnsi="KoPubWorldDotum Medium" w:eastAsia="KoPubWorldDotum Medium"/>
                <w:b w:val="0"/>
                <w:i w:val="0"/>
                <w:color w:val="243746"/>
                <w:sz w:val="18"/>
              </w:rPr>
              <w:t>180</w:t>
            </w:r>
          </w:p>
        </w:tc>
        <w:tc>
          <w:tcPr>
            <w:tcW w:type="dxa" w:w="1685"/>
          </w:tcPr>
          <w:p>
            <w:pPr>
              <w:spacing w:after="0" w:line="269" w:lineRule="auto"/>
              <w:jc w:val="center"/>
            </w:pPr>
            <w:r>
              <w:rPr>
                <w:rFonts w:ascii="KoPubWorldDotum Medium" w:hAnsi="KoPubWorldDotum Medium" w:eastAsia="KoPubWorldDotum Medium"/>
                <w:b w:val="0"/>
                <w:i w:val="0"/>
                <w:color w:val="243746"/>
                <w:sz w:val="18"/>
              </w:rPr>
              <w:t>110</w:t>
            </w:r>
          </w:p>
        </w:tc>
        <w:tc>
          <w:tcPr>
            <w:tcW w:type="dxa" w:w="1684"/>
          </w:tcPr>
          <w:p>
            <w:pPr>
              <w:spacing w:after="0" w:line="269" w:lineRule="auto"/>
              <w:jc w:val="center"/>
            </w:pPr>
            <w:r>
              <w:rPr>
                <w:rFonts w:ascii="KoPubWorldDotum Medium" w:hAnsi="KoPubWorldDotum Medium" w:eastAsia="KoPubWorldDotum Medium"/>
                <w:b w:val="0"/>
                <w:i w:val="0"/>
                <w:color w:val="243746"/>
                <w:sz w:val="18"/>
              </w:rPr>
              <w:t>220</w:t>
            </w:r>
          </w:p>
        </w:tc>
      </w:tr>
      <w:tr>
        <w:trPr>
          <w:cantSplit/>
        </w:trPr>
        <w:tc>
          <w:tcPr>
            <w:tcW w:type="dxa" w:w="936"/>
          </w:tcPr>
          <w:p>
            <w:pPr>
              <w:spacing w:after="0" w:line="269" w:lineRule="auto"/>
              <w:jc w:val="center"/>
            </w:pPr>
            <w:r>
              <w:rPr>
                <w:rFonts w:ascii="KoPubWorldDotum Medium" w:hAnsi="KoPubWorldDotum Medium" w:eastAsia="KoPubWorldDotum Medium"/>
                <w:b w:val="0"/>
                <w:i w:val="0"/>
                <w:color w:val="243746"/>
                <w:sz w:val="18"/>
              </w:rPr>
              <w:t>10월</w:t>
            </w:r>
          </w:p>
        </w:tc>
        <w:tc>
          <w:tcPr>
            <w:tcW w:type="dxa" w:w="1685"/>
          </w:tcPr>
          <w:p>
            <w:pPr>
              <w:spacing w:after="0" w:line="269" w:lineRule="auto"/>
              <w:jc w:val="center"/>
            </w:pPr>
            <w:r>
              <w:rPr>
                <w:rFonts w:ascii="KoPubWorldDotum Medium" w:hAnsi="KoPubWorldDotum Medium" w:eastAsia="KoPubWorldDotum Medium"/>
                <w:b w:val="0"/>
                <w:i w:val="0"/>
                <w:color w:val="243746"/>
                <w:sz w:val="18"/>
              </w:rPr>
              <w:t>1,100</w:t>
            </w:r>
          </w:p>
        </w:tc>
        <w:tc>
          <w:tcPr>
            <w:tcW w:type="dxa" w:w="1685"/>
          </w:tcPr>
          <w:p>
            <w:pPr>
              <w:spacing w:after="0" w:line="269" w:lineRule="auto"/>
              <w:jc w:val="center"/>
            </w:pPr>
            <w:r>
              <w:rPr>
                <w:rFonts w:ascii="KoPubWorldDotum Medium" w:hAnsi="KoPubWorldDotum Medium" w:eastAsia="KoPubWorldDotum Medium"/>
                <w:b w:val="0"/>
                <w:i w:val="0"/>
                <w:color w:val="243746"/>
                <w:sz w:val="18"/>
              </w:rPr>
              <w:t>75</w:t>
            </w:r>
          </w:p>
        </w:tc>
        <w:tc>
          <w:tcPr>
            <w:tcW w:type="dxa" w:w="1685"/>
          </w:tcPr>
          <w:p>
            <w:pPr>
              <w:spacing w:after="0" w:line="269" w:lineRule="auto"/>
              <w:jc w:val="center"/>
            </w:pPr>
            <w:r>
              <w:rPr>
                <w:rFonts w:ascii="KoPubWorldDotum Medium" w:hAnsi="KoPubWorldDotum Medium" w:eastAsia="KoPubWorldDotum Medium"/>
                <w:b w:val="0"/>
                <w:i w:val="0"/>
                <w:color w:val="243746"/>
                <w:sz w:val="18"/>
              </w:rPr>
              <w:t>205</w:t>
            </w:r>
          </w:p>
        </w:tc>
        <w:tc>
          <w:tcPr>
            <w:tcW w:type="dxa" w:w="1685"/>
          </w:tcPr>
          <w:p>
            <w:pPr>
              <w:spacing w:after="0" w:line="269" w:lineRule="auto"/>
              <w:jc w:val="center"/>
            </w:pPr>
            <w:r>
              <w:rPr>
                <w:rFonts w:ascii="KoPubWorldDotum Medium" w:hAnsi="KoPubWorldDotum Medium" w:eastAsia="KoPubWorldDotum Medium"/>
                <w:b w:val="0"/>
                <w:i w:val="0"/>
                <w:color w:val="243746"/>
                <w:sz w:val="18"/>
              </w:rPr>
              <w:t>125</w:t>
            </w:r>
          </w:p>
        </w:tc>
        <w:tc>
          <w:tcPr>
            <w:tcW w:type="dxa" w:w="1684"/>
          </w:tcPr>
          <w:p>
            <w:pPr>
              <w:spacing w:after="0" w:line="269" w:lineRule="auto"/>
              <w:jc w:val="center"/>
            </w:pPr>
            <w:r>
              <w:rPr>
                <w:rFonts w:ascii="KoPubWorldDotum Medium" w:hAnsi="KoPubWorldDotum Medium" w:eastAsia="KoPubWorldDotum Medium"/>
                <w:b w:val="0"/>
                <w:i w:val="0"/>
                <w:color w:val="243746"/>
                <w:sz w:val="18"/>
              </w:rPr>
              <w:t>255</w:t>
            </w:r>
          </w:p>
        </w:tc>
      </w:tr>
      <w:tr>
        <w:trPr>
          <w:cantSplit/>
        </w:trPr>
        <w:tc>
          <w:tcPr>
            <w:tcW w:type="dxa" w:w="936"/>
          </w:tcPr>
          <w:p>
            <w:pPr>
              <w:spacing w:after="0" w:line="269" w:lineRule="auto"/>
              <w:jc w:val="center"/>
            </w:pPr>
            <w:r>
              <w:rPr>
                <w:rFonts w:ascii="KoPubWorldDotum Medium" w:hAnsi="KoPubWorldDotum Medium" w:eastAsia="KoPubWorldDotum Medium"/>
                <w:b w:val="0"/>
                <w:i w:val="0"/>
                <w:color w:val="243746"/>
                <w:sz w:val="18"/>
              </w:rPr>
              <w:t>11월</w:t>
            </w:r>
          </w:p>
        </w:tc>
        <w:tc>
          <w:tcPr>
            <w:tcW w:type="dxa" w:w="1685"/>
          </w:tcPr>
          <w:p>
            <w:pPr>
              <w:spacing w:after="0" w:line="269" w:lineRule="auto"/>
              <w:jc w:val="center"/>
            </w:pPr>
            <w:r>
              <w:rPr>
                <w:rFonts w:ascii="KoPubWorldDotum Medium" w:hAnsi="KoPubWorldDotum Medium" w:eastAsia="KoPubWorldDotum Medium"/>
                <w:b w:val="0"/>
                <w:i w:val="0"/>
                <w:color w:val="243746"/>
                <w:sz w:val="18"/>
              </w:rPr>
              <w:t>1,200</w:t>
            </w:r>
          </w:p>
        </w:tc>
        <w:tc>
          <w:tcPr>
            <w:tcW w:type="dxa" w:w="1685"/>
          </w:tcPr>
          <w:p>
            <w:pPr>
              <w:spacing w:after="0" w:line="269" w:lineRule="auto"/>
              <w:jc w:val="center"/>
            </w:pPr>
            <w:r>
              <w:rPr>
                <w:rFonts w:ascii="KoPubWorldDotum Medium" w:hAnsi="KoPubWorldDotum Medium" w:eastAsia="KoPubWorldDotum Medium"/>
                <w:b w:val="0"/>
                <w:i w:val="0"/>
                <w:color w:val="243746"/>
                <w:sz w:val="18"/>
              </w:rPr>
              <w:t>80</w:t>
            </w:r>
          </w:p>
        </w:tc>
        <w:tc>
          <w:tcPr>
            <w:tcW w:type="dxa" w:w="1685"/>
          </w:tcPr>
          <w:p>
            <w:pPr>
              <w:spacing w:after="0" w:line="269" w:lineRule="auto"/>
              <w:jc w:val="center"/>
            </w:pPr>
            <w:r>
              <w:rPr>
                <w:rFonts w:ascii="KoPubWorldDotum Medium" w:hAnsi="KoPubWorldDotum Medium" w:eastAsia="KoPubWorldDotum Medium"/>
                <w:b w:val="0"/>
                <w:i w:val="0"/>
                <w:color w:val="243746"/>
                <w:sz w:val="18"/>
              </w:rPr>
              <w:t>220</w:t>
            </w:r>
          </w:p>
        </w:tc>
        <w:tc>
          <w:tcPr>
            <w:tcW w:type="dxa" w:w="1685"/>
          </w:tcPr>
          <w:p>
            <w:pPr>
              <w:spacing w:after="0" w:line="269" w:lineRule="auto"/>
              <w:jc w:val="center"/>
            </w:pPr>
            <w:r>
              <w:rPr>
                <w:rFonts w:ascii="KoPubWorldDotum Medium" w:hAnsi="KoPubWorldDotum Medium" w:eastAsia="KoPubWorldDotum Medium"/>
                <w:b w:val="0"/>
                <w:i w:val="0"/>
                <w:color w:val="243746"/>
                <w:sz w:val="18"/>
              </w:rPr>
              <w:t>135</w:t>
            </w:r>
          </w:p>
        </w:tc>
        <w:tc>
          <w:tcPr>
            <w:tcW w:type="dxa" w:w="1684"/>
          </w:tcPr>
          <w:p>
            <w:pPr>
              <w:spacing w:after="0" w:line="269" w:lineRule="auto"/>
              <w:jc w:val="center"/>
            </w:pPr>
            <w:r>
              <w:rPr>
                <w:rFonts w:ascii="KoPubWorldDotum Medium" w:hAnsi="KoPubWorldDotum Medium" w:eastAsia="KoPubWorldDotum Medium"/>
                <w:b w:val="0"/>
                <w:i w:val="0"/>
                <w:color w:val="243746"/>
                <w:sz w:val="18"/>
              </w:rPr>
              <w:t>275</w:t>
            </w:r>
          </w:p>
        </w:tc>
      </w:tr>
      <w:tr>
        <w:trPr>
          <w:cantSplit/>
        </w:trPr>
        <w:tc>
          <w:tcPr>
            <w:tcW w:type="dxa" w:w="936"/>
          </w:tcPr>
          <w:p>
            <w:pPr>
              <w:spacing w:after="0" w:line="269" w:lineRule="auto"/>
              <w:jc w:val="center"/>
            </w:pPr>
            <w:r>
              <w:rPr>
                <w:rFonts w:ascii="KoPubWorldDotum Medium" w:hAnsi="KoPubWorldDotum Medium" w:eastAsia="KoPubWorldDotum Medium"/>
                <w:b w:val="0"/>
                <w:i w:val="0"/>
                <w:color w:val="243746"/>
                <w:sz w:val="18"/>
              </w:rPr>
              <w:t>12월</w:t>
            </w:r>
          </w:p>
        </w:tc>
        <w:tc>
          <w:tcPr>
            <w:tcW w:type="dxa" w:w="1685"/>
          </w:tcPr>
          <w:p>
            <w:pPr>
              <w:spacing w:after="0" w:line="269" w:lineRule="auto"/>
              <w:jc w:val="center"/>
            </w:pPr>
            <w:r>
              <w:rPr>
                <w:rFonts w:ascii="KoPubWorldDotum Medium" w:hAnsi="KoPubWorldDotum Medium" w:eastAsia="KoPubWorldDotum Medium"/>
                <w:b w:val="0"/>
                <w:i w:val="0"/>
                <w:color w:val="243746"/>
                <w:sz w:val="18"/>
              </w:rPr>
              <w:t>500</w:t>
            </w:r>
          </w:p>
        </w:tc>
        <w:tc>
          <w:tcPr>
            <w:tcW w:type="dxa" w:w="1685"/>
          </w:tcPr>
          <w:p>
            <w:pPr>
              <w:spacing w:after="0" w:line="269" w:lineRule="auto"/>
              <w:jc w:val="center"/>
            </w:pPr>
            <w:r>
              <w:rPr>
                <w:rFonts w:ascii="KoPubWorldDotum Medium" w:hAnsi="KoPubWorldDotum Medium" w:eastAsia="KoPubWorldDotum Medium"/>
                <w:b w:val="0"/>
                <w:i w:val="0"/>
                <w:color w:val="243746"/>
                <w:sz w:val="18"/>
              </w:rPr>
              <w:t>50</w:t>
            </w:r>
          </w:p>
        </w:tc>
        <w:tc>
          <w:tcPr>
            <w:tcW w:type="dxa" w:w="1685"/>
          </w:tcPr>
          <w:p>
            <w:pPr>
              <w:spacing w:after="0" w:line="269" w:lineRule="auto"/>
              <w:jc w:val="center"/>
            </w:pPr>
            <w:r>
              <w:rPr>
                <w:rFonts w:ascii="KoPubWorldDotum Medium" w:hAnsi="KoPubWorldDotum Medium" w:eastAsia="KoPubWorldDotum Medium"/>
                <w:b w:val="0"/>
                <w:i w:val="0"/>
                <w:color w:val="243746"/>
                <w:sz w:val="18"/>
              </w:rPr>
              <w:t>120</w:t>
            </w:r>
          </w:p>
        </w:tc>
        <w:tc>
          <w:tcPr>
            <w:tcW w:type="dxa" w:w="1685"/>
          </w:tcPr>
          <w:p>
            <w:pPr>
              <w:spacing w:after="0" w:line="269" w:lineRule="auto"/>
              <w:jc w:val="center"/>
            </w:pPr>
            <w:r>
              <w:rPr>
                <w:rFonts w:ascii="KoPubWorldDotum Medium" w:hAnsi="KoPubWorldDotum Medium" w:eastAsia="KoPubWorldDotum Medium"/>
                <w:b w:val="0"/>
                <w:i w:val="0"/>
                <w:color w:val="243746"/>
                <w:sz w:val="18"/>
              </w:rPr>
              <w:t>90</w:t>
            </w:r>
          </w:p>
        </w:tc>
        <w:tc>
          <w:tcPr>
            <w:tcW w:type="dxa" w:w="1684"/>
          </w:tcPr>
          <w:p>
            <w:pPr>
              <w:spacing w:after="0" w:line="269" w:lineRule="auto"/>
              <w:jc w:val="center"/>
            </w:pPr>
            <w:r>
              <w:rPr>
                <w:rFonts w:ascii="KoPubWorldDotum Medium" w:hAnsi="KoPubWorldDotum Medium" w:eastAsia="KoPubWorldDotum Medium"/>
                <w:b w:val="0"/>
                <w:i w:val="0"/>
                <w:color w:val="243746"/>
                <w:sz w:val="18"/>
              </w:rPr>
              <w:t>160</w:t>
            </w:r>
          </w:p>
        </w:tc>
      </w:tr>
      <w:tr>
        <w:trPr>
          <w:cantSplit/>
        </w:trPr>
        <w:tc>
          <w:tcPr>
            <w:tcW w:type="dxa" w:w="936"/>
          </w:tcPr>
          <w:p>
            <w:pPr>
              <w:spacing w:after="0" w:line="269" w:lineRule="auto"/>
              <w:jc w:val="center"/>
            </w:pPr>
            <w:r>
              <w:rPr>
                <w:rFonts w:ascii="KoPubWorldDotum Medium" w:hAnsi="KoPubWorldDotum Medium" w:eastAsia="KoPubWorldDotum Medium"/>
                <w:b w:val="0"/>
                <w:i w:val="0"/>
                <w:color w:val="243746"/>
                <w:sz w:val="18"/>
              </w:rPr>
              <w:t>합계</w:t>
            </w:r>
          </w:p>
        </w:tc>
        <w:tc>
          <w:tcPr>
            <w:tcW w:type="dxa" w:w="1685"/>
          </w:tcPr>
          <w:p>
            <w:pPr>
              <w:spacing w:after="0" w:line="269" w:lineRule="auto"/>
              <w:jc w:val="center"/>
            </w:pPr>
            <w:r>
              <w:rPr>
                <w:rFonts w:ascii="KoPubWorldDotum Medium" w:hAnsi="KoPubWorldDotum Medium" w:eastAsia="KoPubWorldDotum Medium"/>
                <w:b w:val="0"/>
                <w:i w:val="0"/>
                <w:color w:val="243746"/>
                <w:sz w:val="18"/>
              </w:rPr>
              <w:t>4,000</w:t>
            </w:r>
          </w:p>
        </w:tc>
        <w:tc>
          <w:tcPr>
            <w:tcW w:type="dxa" w:w="1685"/>
          </w:tcPr>
          <w:p>
            <w:pPr>
              <w:spacing w:after="0" w:line="269" w:lineRule="auto"/>
              <w:jc w:val="center"/>
            </w:pPr>
            <w:r>
              <w:rPr>
                <w:rFonts w:ascii="KoPubWorldDotum Medium" w:hAnsi="KoPubWorldDotum Medium" w:eastAsia="KoPubWorldDotum Medium"/>
                <w:b w:val="0"/>
                <w:i w:val="0"/>
                <w:color w:val="243746"/>
                <w:sz w:val="18"/>
              </w:rPr>
              <w:t>300</w:t>
            </w:r>
          </w:p>
        </w:tc>
        <w:tc>
          <w:tcPr>
            <w:tcW w:type="dxa" w:w="1685"/>
          </w:tcPr>
          <w:p>
            <w:pPr>
              <w:spacing w:after="0" w:line="269" w:lineRule="auto"/>
              <w:jc w:val="center"/>
            </w:pPr>
            <w:r>
              <w:rPr>
                <w:rFonts w:ascii="KoPubWorldDotum Medium" w:hAnsi="KoPubWorldDotum Medium" w:eastAsia="KoPubWorldDotum Medium"/>
                <w:b w:val="0"/>
                <w:i w:val="0"/>
                <w:color w:val="243746"/>
                <w:sz w:val="18"/>
              </w:rPr>
              <w:t>800</w:t>
            </w:r>
          </w:p>
        </w:tc>
        <w:tc>
          <w:tcPr>
            <w:tcW w:type="dxa" w:w="1685"/>
          </w:tcPr>
          <w:p>
            <w:pPr>
              <w:spacing w:after="0" w:line="269" w:lineRule="auto"/>
              <w:jc w:val="center"/>
            </w:pPr>
            <w:r>
              <w:rPr>
                <w:rFonts w:ascii="KoPubWorldDotum Medium" w:hAnsi="KoPubWorldDotum Medium" w:eastAsia="KoPubWorldDotum Medium"/>
                <w:b w:val="0"/>
                <w:i w:val="0"/>
                <w:color w:val="243746"/>
                <w:sz w:val="18"/>
              </w:rPr>
              <w:t>500</w:t>
            </w:r>
          </w:p>
        </w:tc>
        <w:tc>
          <w:tcPr>
            <w:tcW w:type="dxa" w:w="1684"/>
          </w:tcPr>
          <w:p>
            <w:pPr>
              <w:spacing w:after="0" w:line="269" w:lineRule="auto"/>
              <w:jc w:val="center"/>
            </w:pPr>
            <w:r>
              <w:rPr>
                <w:rFonts w:ascii="KoPubWorldDotum Medium" w:hAnsi="KoPubWorldDotum Medium" w:eastAsia="KoPubWorldDotum Medium"/>
                <w:b w:val="0"/>
                <w:i w:val="0"/>
                <w:color w:val="243746"/>
                <w:sz w:val="18"/>
              </w:rPr>
              <w:t>1,000</w:t>
            </w:r>
          </w:p>
        </w:tc>
      </w:tr>
    </w:tbl>
    <w:p>
      <w:pPr>
        <w:keepNext w:val="0"/>
        <w:spacing w:before="0" w:after="60" w:line="300" w:lineRule="auto"/>
        <w:jc w:val="left"/>
      </w:pPr>
    </w:p>
    <w:p>
      <w:pPr>
        <w:pStyle w:val="Heading2"/>
        <w:keepNext/>
      </w:pPr>
      <w:r>
        <w:t>6.1 월별 활동계획</w:t>
      </w:r>
    </w:p>
    <w:tbl>
      <w:tblPr>
        <w:tblW w:type="dxa" w:w="9360"/>
        <w:jc w:val="left"/>
        <w:tblLayout w:type="fixed"/>
        <w:tblLook w:firstColumn="1" w:firstRow="1" w:lastColumn="0" w:lastRow="0" w:noHBand="0" w:noVBand="1" w:val="04A0"/>
        <w:tblInd w:w="120" w:type="dxa"/>
        <w:tblBorders>
          <w:top w:val="single" w:sz="6" w:color="D8E0E6"/>
          <w:left w:val="single" w:sz="6" w:color="D8E0E6"/>
          <w:bottom w:val="single" w:sz="6" w:color="D8E0E6"/>
          <w:right w:val="single" w:sz="6" w:color="D8E0E6"/>
          <w:insideH w:val="single" w:sz="6" w:color="D8E0E6"/>
          <w:insideV w:val="single" w:sz="6" w:color="D8E0E6"/>
        </w:tblBorders>
      </w:tblPr>
      <w:tblGrid>
        <w:gridCol w:w="950"/>
        <w:gridCol w:w="1550"/>
        <w:gridCol w:w="1500"/>
        <w:gridCol w:w="1500"/>
        <w:gridCol w:w="3860"/>
      </w:tblGrid>
      <w:tr>
        <w:trPr>
          <w:tblHeader w:val="true"/>
        </w:trPr>
        <w:tc>
          <w:tcPr>
            <w:tcW w:type="dxa" w:w="95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7"/>
              </w:rPr>
              <w:t>월</w:t>
            </w:r>
          </w:p>
        </w:tc>
        <w:tc>
          <w:tcPr>
            <w:tcW w:type="dxa" w:w="155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7"/>
              </w:rPr>
              <w:t>추진 단계</w:t>
            </w:r>
          </w:p>
        </w:tc>
        <w:tc>
          <w:tcPr>
            <w:tcW w:type="dxa" w:w="150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7"/>
              </w:rPr>
              <w:t>지사·접점</w:t>
            </w:r>
          </w:p>
        </w:tc>
        <w:tc>
          <w:tcPr>
            <w:tcW w:type="dxa" w:w="150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7"/>
              </w:rPr>
              <w:t>설계사 접촉</w:t>
            </w:r>
          </w:p>
        </w:tc>
        <w:tc>
          <w:tcPr>
            <w:tcW w:type="dxa" w:w="386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7"/>
              </w:rPr>
              <w:t>주요 활동</w:t>
            </w:r>
          </w:p>
        </w:tc>
      </w:tr>
      <w:tr>
        <w:trPr>
          <w:cantSplit/>
        </w:trPr>
        <w:tc>
          <w:tcPr>
            <w:tcW w:type="dxa" w:w="950"/>
          </w:tcPr>
          <w:p>
            <w:pPr>
              <w:spacing w:after="0" w:line="269" w:lineRule="auto"/>
              <w:jc w:val="center"/>
            </w:pPr>
            <w:r>
              <w:rPr>
                <w:rFonts w:ascii="KoPubWorldDotum Medium" w:hAnsi="KoPubWorldDotum Medium" w:eastAsia="KoPubWorldDotum Medium"/>
                <w:b w:val="0"/>
                <w:i w:val="0"/>
                <w:color w:val="243746"/>
                <w:sz w:val="17"/>
              </w:rPr>
              <w:t>8월</w:t>
            </w:r>
          </w:p>
        </w:tc>
        <w:tc>
          <w:tcPr>
            <w:tcW w:type="dxa" w:w="1550"/>
          </w:tcPr>
          <w:p>
            <w:pPr>
              <w:spacing w:after="0" w:line="269" w:lineRule="auto"/>
              <w:jc w:val="left"/>
            </w:pPr>
            <w:r>
              <w:rPr>
                <w:rFonts w:ascii="KoPubWorldDotum Medium" w:hAnsi="KoPubWorldDotum Medium" w:eastAsia="KoPubWorldDotum Medium"/>
                <w:b w:val="0"/>
                <w:i w:val="0"/>
                <w:color w:val="243746"/>
                <w:sz w:val="17"/>
              </w:rPr>
              <w:t>시험 운영</w:t>
            </w:r>
          </w:p>
        </w:tc>
        <w:tc>
          <w:tcPr>
            <w:tcW w:type="dxa" w:w="1500"/>
          </w:tcPr>
          <w:p>
            <w:pPr>
              <w:spacing w:after="0" w:line="269" w:lineRule="auto"/>
              <w:jc w:val="center"/>
            </w:pPr>
            <w:r>
              <w:rPr>
                <w:rFonts w:ascii="KoPubWorldDotum Medium" w:hAnsi="KoPubWorldDotum Medium" w:eastAsia="KoPubWorldDotum Medium"/>
                <w:b w:val="0"/>
                <w:i w:val="0"/>
                <w:color w:val="243746"/>
                <w:sz w:val="17"/>
              </w:rPr>
              <w:t>5곳</w:t>
            </w:r>
          </w:p>
        </w:tc>
        <w:tc>
          <w:tcPr>
            <w:tcW w:type="dxa" w:w="1500"/>
          </w:tcPr>
          <w:p>
            <w:pPr>
              <w:spacing w:after="0" w:line="269" w:lineRule="auto"/>
              <w:jc w:val="center"/>
            </w:pPr>
            <w:r>
              <w:rPr>
                <w:rFonts w:ascii="KoPubWorldDotum Medium" w:hAnsi="KoPubWorldDotum Medium" w:eastAsia="KoPubWorldDotum Medium"/>
                <w:b w:val="0"/>
                <w:i w:val="0"/>
                <w:color w:val="243746"/>
                <w:sz w:val="17"/>
              </w:rPr>
              <w:t>25명</w:t>
            </w:r>
          </w:p>
        </w:tc>
        <w:tc>
          <w:tcPr>
            <w:tcW w:type="dxa" w:w="3860"/>
          </w:tcPr>
          <w:p>
            <w:pPr>
              <w:spacing w:after="0" w:line="269" w:lineRule="auto"/>
              <w:jc w:val="left"/>
            </w:pPr>
            <w:r>
              <w:rPr>
                <w:rFonts w:ascii="KoPubWorldDotum Medium" w:hAnsi="KoPubWorldDotum Medium" w:eastAsia="KoPubWorldDotum Medium"/>
                <w:b w:val="0"/>
                <w:i w:val="0"/>
                <w:color w:val="243746"/>
                <w:sz w:val="17"/>
              </w:rPr>
              <w:t>첫 방문·반응 확인·배포방식 보완</w:t>
            </w:r>
          </w:p>
        </w:tc>
      </w:tr>
      <w:tr>
        <w:trPr>
          <w:cantSplit/>
        </w:trPr>
        <w:tc>
          <w:tcPr>
            <w:tcW w:type="dxa" w:w="950"/>
          </w:tcPr>
          <w:p>
            <w:pPr>
              <w:spacing w:after="0" w:line="269" w:lineRule="auto"/>
              <w:jc w:val="center"/>
            </w:pPr>
            <w:r>
              <w:rPr>
                <w:rFonts w:ascii="KoPubWorldDotum Medium" w:hAnsi="KoPubWorldDotum Medium" w:eastAsia="KoPubWorldDotum Medium"/>
                <w:b w:val="0"/>
                <w:i w:val="0"/>
                <w:color w:val="243746"/>
                <w:sz w:val="17"/>
              </w:rPr>
              <w:t>9월</w:t>
            </w:r>
          </w:p>
        </w:tc>
        <w:tc>
          <w:tcPr>
            <w:tcW w:type="dxa" w:w="1550"/>
          </w:tcPr>
          <w:p>
            <w:pPr>
              <w:spacing w:after="0" w:line="269" w:lineRule="auto"/>
              <w:jc w:val="left"/>
            </w:pPr>
            <w:r>
              <w:rPr>
                <w:rFonts w:ascii="KoPubWorldDotum Medium" w:hAnsi="KoPubWorldDotum Medium" w:eastAsia="KoPubWorldDotum Medium"/>
                <w:b w:val="0"/>
                <w:i w:val="0"/>
                <w:color w:val="243746"/>
                <w:sz w:val="17"/>
              </w:rPr>
              <w:t>지역 침투</w:t>
            </w:r>
          </w:p>
        </w:tc>
        <w:tc>
          <w:tcPr>
            <w:tcW w:type="dxa" w:w="1500"/>
          </w:tcPr>
          <w:p>
            <w:pPr>
              <w:spacing w:after="0" w:line="269" w:lineRule="auto"/>
              <w:jc w:val="center"/>
            </w:pPr>
            <w:r>
              <w:rPr>
                <w:rFonts w:ascii="KoPubWorldDotum Medium" w:hAnsi="KoPubWorldDotum Medium" w:eastAsia="KoPubWorldDotum Medium"/>
                <w:b w:val="0"/>
                <w:i w:val="0"/>
                <w:color w:val="243746"/>
                <w:sz w:val="17"/>
              </w:rPr>
              <w:t>13곳</w:t>
            </w:r>
          </w:p>
        </w:tc>
        <w:tc>
          <w:tcPr>
            <w:tcW w:type="dxa" w:w="1500"/>
          </w:tcPr>
          <w:p>
            <w:pPr>
              <w:spacing w:after="0" w:line="269" w:lineRule="auto"/>
              <w:jc w:val="center"/>
            </w:pPr>
            <w:r>
              <w:rPr>
                <w:rFonts w:ascii="KoPubWorldDotum Medium" w:hAnsi="KoPubWorldDotum Medium" w:eastAsia="KoPubWorldDotum Medium"/>
                <w:b w:val="0"/>
                <w:i w:val="0"/>
                <w:color w:val="243746"/>
                <w:sz w:val="17"/>
              </w:rPr>
              <w:t>70명</w:t>
            </w:r>
          </w:p>
        </w:tc>
        <w:tc>
          <w:tcPr>
            <w:tcW w:type="dxa" w:w="3860"/>
          </w:tcPr>
          <w:p>
            <w:pPr>
              <w:spacing w:after="0" w:line="269" w:lineRule="auto"/>
              <w:jc w:val="left"/>
            </w:pPr>
            <w:r>
              <w:rPr>
                <w:rFonts w:ascii="KoPubWorldDotum Medium" w:hAnsi="KoPubWorldDotum Medium" w:eastAsia="KoPubWorldDotum Medium"/>
                <w:b w:val="0"/>
                <w:i w:val="0"/>
                <w:color w:val="243746"/>
                <w:sz w:val="17"/>
              </w:rPr>
              <w:t>원수사 다변화·온라인 사전 접촉 확대</w:t>
            </w:r>
          </w:p>
        </w:tc>
      </w:tr>
      <w:tr>
        <w:trPr>
          <w:cantSplit/>
        </w:trPr>
        <w:tc>
          <w:tcPr>
            <w:tcW w:type="dxa" w:w="950"/>
          </w:tcPr>
          <w:p>
            <w:pPr>
              <w:spacing w:after="0" w:line="269" w:lineRule="auto"/>
              <w:jc w:val="center"/>
            </w:pPr>
            <w:r>
              <w:rPr>
                <w:rFonts w:ascii="KoPubWorldDotum Medium" w:hAnsi="KoPubWorldDotum Medium" w:eastAsia="KoPubWorldDotum Medium"/>
                <w:b w:val="0"/>
                <w:i w:val="0"/>
                <w:color w:val="243746"/>
                <w:sz w:val="17"/>
              </w:rPr>
              <w:t>10월</w:t>
            </w:r>
          </w:p>
        </w:tc>
        <w:tc>
          <w:tcPr>
            <w:tcW w:type="dxa" w:w="1550"/>
          </w:tcPr>
          <w:p>
            <w:pPr>
              <w:spacing w:after="0" w:line="269" w:lineRule="auto"/>
              <w:jc w:val="left"/>
            </w:pPr>
            <w:r>
              <w:rPr>
                <w:rFonts w:ascii="KoPubWorldDotum Medium" w:hAnsi="KoPubWorldDotum Medium" w:eastAsia="KoPubWorldDotum Medium"/>
                <w:b w:val="0"/>
                <w:i w:val="0"/>
                <w:color w:val="243746"/>
                <w:sz w:val="17"/>
              </w:rPr>
              <w:t>전환 확대</w:t>
            </w:r>
          </w:p>
        </w:tc>
        <w:tc>
          <w:tcPr>
            <w:tcW w:type="dxa" w:w="1500"/>
          </w:tcPr>
          <w:p>
            <w:pPr>
              <w:spacing w:after="0" w:line="269" w:lineRule="auto"/>
              <w:jc w:val="center"/>
            </w:pPr>
            <w:r>
              <w:rPr>
                <w:rFonts w:ascii="KoPubWorldDotum Medium" w:hAnsi="KoPubWorldDotum Medium" w:eastAsia="KoPubWorldDotum Medium"/>
                <w:b w:val="0"/>
                <w:i w:val="0"/>
                <w:color w:val="243746"/>
                <w:sz w:val="17"/>
              </w:rPr>
              <w:t>16곳</w:t>
            </w:r>
          </w:p>
        </w:tc>
        <w:tc>
          <w:tcPr>
            <w:tcW w:type="dxa" w:w="1500"/>
          </w:tcPr>
          <w:p>
            <w:pPr>
              <w:spacing w:after="0" w:line="269" w:lineRule="auto"/>
              <w:jc w:val="center"/>
            </w:pPr>
            <w:r>
              <w:rPr>
                <w:rFonts w:ascii="KoPubWorldDotum Medium" w:hAnsi="KoPubWorldDotum Medium" w:eastAsia="KoPubWorldDotum Medium"/>
                <w:b w:val="0"/>
                <w:i w:val="0"/>
                <w:color w:val="243746"/>
                <w:sz w:val="17"/>
              </w:rPr>
              <w:t>75명</w:t>
            </w:r>
          </w:p>
        </w:tc>
        <w:tc>
          <w:tcPr>
            <w:tcW w:type="dxa" w:w="3860"/>
          </w:tcPr>
          <w:p>
            <w:pPr>
              <w:spacing w:after="0" w:line="269" w:lineRule="auto"/>
              <w:jc w:val="left"/>
            </w:pPr>
            <w:r>
              <w:rPr>
                <w:rFonts w:ascii="KoPubWorldDotum Medium" w:hAnsi="KoPubWorldDotum Medium" w:eastAsia="KoPubWorldDotum Medium"/>
                <w:b w:val="0"/>
                <w:i w:val="0"/>
                <w:color w:val="243746"/>
                <w:sz w:val="17"/>
              </w:rPr>
              <w:t>반응이 높은 지역·회사 재배분</w:t>
            </w:r>
          </w:p>
        </w:tc>
      </w:tr>
      <w:tr>
        <w:trPr>
          <w:cantSplit/>
        </w:trPr>
        <w:tc>
          <w:tcPr>
            <w:tcW w:type="dxa" w:w="950"/>
          </w:tcPr>
          <w:p>
            <w:pPr>
              <w:spacing w:after="0" w:line="269" w:lineRule="auto"/>
              <w:jc w:val="center"/>
            </w:pPr>
            <w:r>
              <w:rPr>
                <w:rFonts w:ascii="KoPubWorldDotum Medium" w:hAnsi="KoPubWorldDotum Medium" w:eastAsia="KoPubWorldDotum Medium"/>
                <w:b w:val="0"/>
                <w:i w:val="0"/>
                <w:color w:val="243746"/>
                <w:sz w:val="17"/>
              </w:rPr>
              <w:t>11월</w:t>
            </w:r>
          </w:p>
        </w:tc>
        <w:tc>
          <w:tcPr>
            <w:tcW w:type="dxa" w:w="1550"/>
          </w:tcPr>
          <w:p>
            <w:pPr>
              <w:spacing w:after="0" w:line="269" w:lineRule="auto"/>
              <w:jc w:val="left"/>
            </w:pPr>
            <w:r>
              <w:rPr>
                <w:rFonts w:ascii="KoPubWorldDotum Medium" w:hAnsi="KoPubWorldDotum Medium" w:eastAsia="KoPubWorldDotum Medium"/>
                <w:b w:val="0"/>
                <w:i w:val="0"/>
                <w:color w:val="243746"/>
                <w:sz w:val="17"/>
              </w:rPr>
              <w:t>집중 확산</w:t>
            </w:r>
          </w:p>
        </w:tc>
        <w:tc>
          <w:tcPr>
            <w:tcW w:type="dxa" w:w="1500"/>
          </w:tcPr>
          <w:p>
            <w:pPr>
              <w:spacing w:after="0" w:line="269" w:lineRule="auto"/>
              <w:jc w:val="center"/>
            </w:pPr>
            <w:r>
              <w:rPr>
                <w:rFonts w:ascii="KoPubWorldDotum Medium" w:hAnsi="KoPubWorldDotum Medium" w:eastAsia="KoPubWorldDotum Medium"/>
                <w:b w:val="0"/>
                <w:i w:val="0"/>
                <w:color w:val="243746"/>
                <w:sz w:val="17"/>
              </w:rPr>
              <w:t>16곳</w:t>
            </w:r>
          </w:p>
        </w:tc>
        <w:tc>
          <w:tcPr>
            <w:tcW w:type="dxa" w:w="1500"/>
          </w:tcPr>
          <w:p>
            <w:pPr>
              <w:spacing w:after="0" w:line="269" w:lineRule="auto"/>
              <w:jc w:val="center"/>
            </w:pPr>
            <w:r>
              <w:rPr>
                <w:rFonts w:ascii="KoPubWorldDotum Medium" w:hAnsi="KoPubWorldDotum Medium" w:eastAsia="KoPubWorldDotum Medium"/>
                <w:b w:val="0"/>
                <w:i w:val="0"/>
                <w:color w:val="243746"/>
                <w:sz w:val="17"/>
              </w:rPr>
              <w:t>80명</w:t>
            </w:r>
          </w:p>
        </w:tc>
        <w:tc>
          <w:tcPr>
            <w:tcW w:type="dxa" w:w="3860"/>
          </w:tcPr>
          <w:p>
            <w:pPr>
              <w:spacing w:after="0" w:line="269" w:lineRule="auto"/>
              <w:jc w:val="left"/>
            </w:pPr>
            <w:r>
              <w:rPr>
                <w:rFonts w:ascii="KoPubWorldDotum Medium" w:hAnsi="KoPubWorldDotum Medium" w:eastAsia="KoPubWorldDotum Medium"/>
                <w:b w:val="0"/>
                <w:i w:val="0"/>
                <w:color w:val="243746"/>
                <w:sz w:val="17"/>
              </w:rPr>
              <w:t>시연·7일 사용 전환 집중</w:t>
            </w:r>
          </w:p>
        </w:tc>
      </w:tr>
      <w:tr>
        <w:trPr>
          <w:cantSplit/>
        </w:trPr>
        <w:tc>
          <w:tcPr>
            <w:tcW w:type="dxa" w:w="950"/>
          </w:tcPr>
          <w:p>
            <w:pPr>
              <w:spacing w:after="0" w:line="269" w:lineRule="auto"/>
              <w:jc w:val="center"/>
            </w:pPr>
            <w:r>
              <w:rPr>
                <w:rFonts w:ascii="KoPubWorldDotum Medium" w:hAnsi="KoPubWorldDotum Medium" w:eastAsia="KoPubWorldDotum Medium"/>
                <w:b w:val="0"/>
                <w:i w:val="0"/>
                <w:color w:val="243746"/>
                <w:sz w:val="17"/>
              </w:rPr>
              <w:t>12월</w:t>
            </w:r>
          </w:p>
        </w:tc>
        <w:tc>
          <w:tcPr>
            <w:tcW w:type="dxa" w:w="1550"/>
          </w:tcPr>
          <w:p>
            <w:pPr>
              <w:spacing w:after="0" w:line="269" w:lineRule="auto"/>
              <w:jc w:val="left"/>
            </w:pPr>
            <w:r>
              <w:rPr>
                <w:rFonts w:ascii="KoPubWorldDotum Medium" w:hAnsi="KoPubWorldDotum Medium" w:eastAsia="KoPubWorldDotum Medium"/>
                <w:b w:val="0"/>
                <w:i w:val="0"/>
                <w:color w:val="243746"/>
                <w:sz w:val="17"/>
              </w:rPr>
              <w:t>유지·재방문</w:t>
            </w:r>
          </w:p>
        </w:tc>
        <w:tc>
          <w:tcPr>
            <w:tcW w:type="dxa" w:w="1500"/>
          </w:tcPr>
          <w:p>
            <w:pPr>
              <w:spacing w:after="0" w:line="269" w:lineRule="auto"/>
              <w:jc w:val="center"/>
            </w:pPr>
            <w:r>
              <w:rPr>
                <w:rFonts w:ascii="KoPubWorldDotum Medium" w:hAnsi="KoPubWorldDotum Medium" w:eastAsia="KoPubWorldDotum Medium"/>
                <w:b w:val="0"/>
                <w:i w:val="0"/>
                <w:color w:val="243746"/>
                <w:sz w:val="17"/>
              </w:rPr>
              <w:t>10곳+재방문</w:t>
            </w:r>
          </w:p>
        </w:tc>
        <w:tc>
          <w:tcPr>
            <w:tcW w:type="dxa" w:w="1500"/>
          </w:tcPr>
          <w:p>
            <w:pPr>
              <w:spacing w:after="0" w:line="269" w:lineRule="auto"/>
              <w:jc w:val="center"/>
            </w:pPr>
            <w:r>
              <w:rPr>
                <w:rFonts w:ascii="KoPubWorldDotum Medium" w:hAnsi="KoPubWorldDotum Medium" w:eastAsia="KoPubWorldDotum Medium"/>
                <w:b w:val="0"/>
                <w:i w:val="0"/>
                <w:color w:val="243746"/>
                <w:sz w:val="17"/>
              </w:rPr>
              <w:t>50명</w:t>
            </w:r>
          </w:p>
        </w:tc>
        <w:tc>
          <w:tcPr>
            <w:tcW w:type="dxa" w:w="3860"/>
          </w:tcPr>
          <w:p>
            <w:pPr>
              <w:spacing w:after="0" w:line="269" w:lineRule="auto"/>
              <w:jc w:val="left"/>
            </w:pPr>
            <w:r>
              <w:rPr>
                <w:rFonts w:ascii="KoPubWorldDotum Medium" w:hAnsi="KoPubWorldDotum Medium" w:eastAsia="KoPubWorldDotum Medium"/>
                <w:b w:val="0"/>
                <w:i w:val="0"/>
                <w:color w:val="243746"/>
                <w:sz w:val="17"/>
              </w:rPr>
              <w:t>잔여물량 활용·사용자 유지·성과정리</w:t>
            </w:r>
          </w:p>
        </w:tc>
      </w:tr>
    </w:tbl>
    <w:p>
      <w:pPr>
        <w:keepNext w:val="0"/>
        <w:spacing w:before="0" w:after="60" w:line="300" w:lineRule="auto"/>
        <w:jc w:val="left"/>
      </w:pPr>
    </w:p>
    <w:p>
      <w:pPr>
        <w:pStyle w:val="Heading2"/>
        <w:keepNext/>
      </w:pPr>
      <w:r>
        <w:t>6.2 전단지 지사 규모별 배분</w:t>
      </w:r>
    </w:p>
    <w:tbl>
      <w:tblPr>
        <w:tblW w:type="dxa" w:w="9360"/>
        <w:jc w:val="left"/>
        <w:tblLayout w:type="fixed"/>
        <w:tblLook w:firstColumn="1" w:firstRow="1" w:lastColumn="0" w:lastRow="0" w:noHBand="0" w:noVBand="1" w:val="04A0"/>
        <w:tblInd w:w="120" w:type="dxa"/>
        <w:tblBorders>
          <w:top w:val="single" w:sz="6" w:color="D8E0E6"/>
          <w:left w:val="single" w:sz="6" w:color="D8E0E6"/>
          <w:bottom w:val="single" w:sz="6" w:color="D8E0E6"/>
          <w:right w:val="single" w:sz="6" w:color="D8E0E6"/>
          <w:insideH w:val="single" w:sz="6" w:color="D8E0E6"/>
          <w:insideV w:val="single" w:sz="6" w:color="D8E0E6"/>
        </w:tblBorders>
      </w:tblPr>
      <w:tblGrid>
        <w:gridCol w:w="3300"/>
        <w:gridCol w:w="1800"/>
        <w:gridCol w:w="2100"/>
        <w:gridCol w:w="2160"/>
      </w:tblGrid>
      <w:tr>
        <w:trPr>
          <w:tblHeader w:val="true"/>
        </w:trPr>
        <w:tc>
          <w:tcPr>
            <w:tcW w:type="dxa" w:w="330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구분</w:t>
            </w:r>
          </w:p>
        </w:tc>
        <w:tc>
          <w:tcPr>
            <w:tcW w:type="dxa" w:w="180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대상 수</w:t>
            </w:r>
          </w:p>
        </w:tc>
        <w:tc>
          <w:tcPr>
            <w:tcW w:type="dxa" w:w="210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접점당 수량</w:t>
            </w:r>
          </w:p>
        </w:tc>
        <w:tc>
          <w:tcPr>
            <w:tcW w:type="dxa" w:w="216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총수량</w:t>
            </w:r>
          </w:p>
        </w:tc>
      </w:tr>
      <w:tr>
        <w:trPr>
          <w:cantSplit/>
        </w:trPr>
        <w:tc>
          <w:tcPr>
            <w:tcW w:type="dxa" w:w="3300"/>
          </w:tcPr>
          <w:p>
            <w:pPr>
              <w:spacing w:after="0" w:line="269" w:lineRule="auto"/>
              <w:jc w:val="left"/>
            </w:pPr>
            <w:r>
              <w:rPr>
                <w:rFonts w:ascii="KoPubWorldDotum Medium" w:hAnsi="KoPubWorldDotum Medium" w:eastAsia="KoPubWorldDotum Medium"/>
                <w:b w:val="0"/>
                <w:i w:val="0"/>
                <w:color w:val="243746"/>
                <w:sz w:val="18"/>
              </w:rPr>
              <w:t>대형 지사·교육 접점</w:t>
            </w:r>
          </w:p>
        </w:tc>
        <w:tc>
          <w:tcPr>
            <w:tcW w:type="dxa" w:w="1800"/>
          </w:tcPr>
          <w:p>
            <w:pPr>
              <w:spacing w:after="0" w:line="269" w:lineRule="auto"/>
              <w:jc w:val="center"/>
            </w:pPr>
            <w:r>
              <w:rPr>
                <w:rFonts w:ascii="KoPubWorldDotum Medium" w:hAnsi="KoPubWorldDotum Medium" w:eastAsia="KoPubWorldDotum Medium"/>
                <w:b w:val="0"/>
                <w:i w:val="0"/>
                <w:color w:val="243746"/>
                <w:sz w:val="18"/>
              </w:rPr>
              <w:t>20곳</w:t>
            </w:r>
          </w:p>
        </w:tc>
        <w:tc>
          <w:tcPr>
            <w:tcW w:type="dxa" w:w="2100"/>
          </w:tcPr>
          <w:p>
            <w:pPr>
              <w:spacing w:after="0" w:line="269" w:lineRule="auto"/>
              <w:jc w:val="center"/>
            </w:pPr>
            <w:r>
              <w:rPr>
                <w:rFonts w:ascii="KoPubWorldDotum Medium" w:hAnsi="KoPubWorldDotum Medium" w:eastAsia="KoPubWorldDotum Medium"/>
                <w:b w:val="0"/>
                <w:i w:val="0"/>
                <w:color w:val="243746"/>
                <w:sz w:val="18"/>
              </w:rPr>
              <w:t>100장</w:t>
            </w:r>
          </w:p>
        </w:tc>
        <w:tc>
          <w:tcPr>
            <w:tcW w:type="dxa" w:w="2160"/>
          </w:tcPr>
          <w:p>
            <w:pPr>
              <w:spacing w:after="0" w:line="269" w:lineRule="auto"/>
              <w:jc w:val="center"/>
            </w:pPr>
            <w:r>
              <w:rPr>
                <w:rFonts w:ascii="KoPubWorldDotum Medium" w:hAnsi="KoPubWorldDotum Medium" w:eastAsia="KoPubWorldDotum Medium"/>
                <w:b w:val="0"/>
                <w:i w:val="0"/>
                <w:color w:val="243746"/>
                <w:sz w:val="18"/>
              </w:rPr>
              <w:t>2,000장</w:t>
            </w:r>
          </w:p>
        </w:tc>
      </w:tr>
      <w:tr>
        <w:trPr>
          <w:cantSplit/>
        </w:trPr>
        <w:tc>
          <w:tcPr>
            <w:tcW w:type="dxa" w:w="3300"/>
          </w:tcPr>
          <w:p>
            <w:pPr>
              <w:spacing w:after="0" w:line="269" w:lineRule="auto"/>
              <w:jc w:val="left"/>
            </w:pPr>
            <w:r>
              <w:rPr>
                <w:rFonts w:ascii="KoPubWorldDotum Medium" w:hAnsi="KoPubWorldDotum Medium" w:eastAsia="KoPubWorldDotum Medium"/>
                <w:b w:val="0"/>
                <w:i w:val="0"/>
                <w:color w:val="243746"/>
                <w:sz w:val="18"/>
              </w:rPr>
              <w:t>중형 지사</w:t>
            </w:r>
          </w:p>
        </w:tc>
        <w:tc>
          <w:tcPr>
            <w:tcW w:type="dxa" w:w="1800"/>
          </w:tcPr>
          <w:p>
            <w:pPr>
              <w:spacing w:after="0" w:line="269" w:lineRule="auto"/>
              <w:jc w:val="center"/>
            </w:pPr>
            <w:r>
              <w:rPr>
                <w:rFonts w:ascii="KoPubWorldDotum Medium" w:hAnsi="KoPubWorldDotum Medium" w:eastAsia="KoPubWorldDotum Medium"/>
                <w:b w:val="0"/>
                <w:i w:val="0"/>
                <w:color w:val="243746"/>
                <w:sz w:val="18"/>
              </w:rPr>
              <w:t>20곳</w:t>
            </w:r>
          </w:p>
        </w:tc>
        <w:tc>
          <w:tcPr>
            <w:tcW w:type="dxa" w:w="2100"/>
          </w:tcPr>
          <w:p>
            <w:pPr>
              <w:spacing w:after="0" w:line="269" w:lineRule="auto"/>
              <w:jc w:val="center"/>
            </w:pPr>
            <w:r>
              <w:rPr>
                <w:rFonts w:ascii="KoPubWorldDotum Medium" w:hAnsi="KoPubWorldDotum Medium" w:eastAsia="KoPubWorldDotum Medium"/>
                <w:b w:val="0"/>
                <w:i w:val="0"/>
                <w:color w:val="243746"/>
                <w:sz w:val="18"/>
              </w:rPr>
              <w:t>70장</w:t>
            </w:r>
          </w:p>
        </w:tc>
        <w:tc>
          <w:tcPr>
            <w:tcW w:type="dxa" w:w="2160"/>
          </w:tcPr>
          <w:p>
            <w:pPr>
              <w:spacing w:after="0" w:line="269" w:lineRule="auto"/>
              <w:jc w:val="center"/>
            </w:pPr>
            <w:r>
              <w:rPr>
                <w:rFonts w:ascii="KoPubWorldDotum Medium" w:hAnsi="KoPubWorldDotum Medium" w:eastAsia="KoPubWorldDotum Medium"/>
                <w:b w:val="0"/>
                <w:i w:val="0"/>
                <w:color w:val="243746"/>
                <w:sz w:val="18"/>
              </w:rPr>
              <w:t>1,400장</w:t>
            </w:r>
          </w:p>
        </w:tc>
      </w:tr>
      <w:tr>
        <w:trPr>
          <w:cantSplit/>
        </w:trPr>
        <w:tc>
          <w:tcPr>
            <w:tcW w:type="dxa" w:w="3300"/>
          </w:tcPr>
          <w:p>
            <w:pPr>
              <w:spacing w:after="0" w:line="269" w:lineRule="auto"/>
              <w:jc w:val="left"/>
            </w:pPr>
            <w:r>
              <w:rPr>
                <w:rFonts w:ascii="KoPubWorldDotum Medium" w:hAnsi="KoPubWorldDotum Medium" w:eastAsia="KoPubWorldDotum Medium"/>
                <w:b w:val="0"/>
                <w:i w:val="0"/>
                <w:color w:val="243746"/>
                <w:sz w:val="18"/>
              </w:rPr>
              <w:t>소형 지사</w:t>
            </w:r>
          </w:p>
        </w:tc>
        <w:tc>
          <w:tcPr>
            <w:tcW w:type="dxa" w:w="1800"/>
          </w:tcPr>
          <w:p>
            <w:pPr>
              <w:spacing w:after="0" w:line="269" w:lineRule="auto"/>
              <w:jc w:val="center"/>
            </w:pPr>
            <w:r>
              <w:rPr>
                <w:rFonts w:ascii="KoPubWorldDotum Medium" w:hAnsi="KoPubWorldDotum Medium" w:eastAsia="KoPubWorldDotum Medium"/>
                <w:b w:val="0"/>
                <w:i w:val="0"/>
                <w:color w:val="243746"/>
                <w:sz w:val="18"/>
              </w:rPr>
              <w:t>20곳</w:t>
            </w:r>
          </w:p>
        </w:tc>
        <w:tc>
          <w:tcPr>
            <w:tcW w:type="dxa" w:w="2100"/>
          </w:tcPr>
          <w:p>
            <w:pPr>
              <w:spacing w:after="0" w:line="269" w:lineRule="auto"/>
              <w:jc w:val="center"/>
            </w:pPr>
            <w:r>
              <w:rPr>
                <w:rFonts w:ascii="KoPubWorldDotum Medium" w:hAnsi="KoPubWorldDotum Medium" w:eastAsia="KoPubWorldDotum Medium"/>
                <w:b w:val="0"/>
                <w:i w:val="0"/>
                <w:color w:val="243746"/>
                <w:sz w:val="18"/>
              </w:rPr>
              <w:t>30장</w:t>
            </w:r>
          </w:p>
        </w:tc>
        <w:tc>
          <w:tcPr>
            <w:tcW w:type="dxa" w:w="2160"/>
          </w:tcPr>
          <w:p>
            <w:pPr>
              <w:spacing w:after="0" w:line="269" w:lineRule="auto"/>
              <w:jc w:val="center"/>
            </w:pPr>
            <w:r>
              <w:rPr>
                <w:rFonts w:ascii="KoPubWorldDotum Medium" w:hAnsi="KoPubWorldDotum Medium" w:eastAsia="KoPubWorldDotum Medium"/>
                <w:b w:val="0"/>
                <w:i w:val="0"/>
                <w:color w:val="243746"/>
                <w:sz w:val="18"/>
              </w:rPr>
              <w:t>600장</w:t>
            </w:r>
          </w:p>
        </w:tc>
      </w:tr>
      <w:tr>
        <w:trPr>
          <w:cantSplit/>
        </w:trPr>
        <w:tc>
          <w:tcPr>
            <w:tcW w:type="dxa" w:w="3300"/>
          </w:tcPr>
          <w:p>
            <w:pPr>
              <w:spacing w:after="0" w:line="269" w:lineRule="auto"/>
              <w:jc w:val="left"/>
            </w:pPr>
            <w:r>
              <w:rPr>
                <w:rFonts w:ascii="KoPubWorldDotum Medium" w:hAnsi="KoPubWorldDotum Medium" w:eastAsia="KoPubWorldDotum Medium"/>
                <w:b w:val="0"/>
                <w:i w:val="0"/>
                <w:color w:val="243746"/>
                <w:sz w:val="18"/>
              </w:rPr>
              <w:t>합계</w:t>
            </w:r>
          </w:p>
        </w:tc>
        <w:tc>
          <w:tcPr>
            <w:tcW w:type="dxa" w:w="1800"/>
          </w:tcPr>
          <w:p>
            <w:pPr>
              <w:spacing w:after="0" w:line="269" w:lineRule="auto"/>
              <w:jc w:val="center"/>
            </w:pPr>
            <w:r>
              <w:rPr>
                <w:rFonts w:ascii="KoPubWorldDotum Medium" w:hAnsi="KoPubWorldDotum Medium" w:eastAsia="KoPubWorldDotum Medium"/>
                <w:b w:val="0"/>
                <w:i w:val="0"/>
                <w:color w:val="243746"/>
                <w:sz w:val="18"/>
              </w:rPr>
              <w:t>60곳</w:t>
            </w:r>
          </w:p>
        </w:tc>
        <w:tc>
          <w:tcPr>
            <w:tcW w:type="dxa" w:w="2100"/>
          </w:tcPr>
          <w:p>
            <w:pPr>
              <w:spacing w:after="0" w:line="269" w:lineRule="auto"/>
              <w:jc w:val="center"/>
            </w:pPr>
            <w:r>
              <w:rPr>
                <w:rFonts w:ascii="KoPubWorldDotum Medium" w:hAnsi="KoPubWorldDotum Medium" w:eastAsia="KoPubWorldDotum Medium"/>
                <w:b w:val="0"/>
                <w:i w:val="0"/>
                <w:color w:val="243746"/>
                <w:sz w:val="18"/>
              </w:rPr>
              <w:t>-</w:t>
            </w:r>
          </w:p>
        </w:tc>
        <w:tc>
          <w:tcPr>
            <w:tcW w:type="dxa" w:w="2160"/>
          </w:tcPr>
          <w:p>
            <w:pPr>
              <w:spacing w:after="0" w:line="269" w:lineRule="auto"/>
              <w:jc w:val="center"/>
            </w:pPr>
            <w:r>
              <w:rPr>
                <w:rFonts w:ascii="KoPubWorldDotum Medium" w:hAnsi="KoPubWorldDotum Medium" w:eastAsia="KoPubWorldDotum Medium"/>
                <w:b w:val="0"/>
                <w:i w:val="0"/>
                <w:color w:val="243746"/>
                <w:sz w:val="18"/>
              </w:rPr>
              <w:t>4,000장</w:t>
            </w:r>
          </w:p>
        </w:tc>
      </w:tr>
    </w:tbl>
    <w:p>
      <w:pPr>
        <w:keepNext w:val="0"/>
        <w:spacing w:before="0" w:after="60" w:line="300" w:lineRule="auto"/>
        <w:jc w:val="left"/>
      </w:pPr>
    </w:p>
    <w:p>
      <w:r>
        <w:br w:type="page"/>
      </w:r>
    </w:p>
    <w:p>
      <w:pPr>
        <w:pStyle w:val="Heading1"/>
        <w:keepNext/>
      </w:pPr>
      <w:r>
        <w:t>7. 온·오프라인 통합 실행계획</w:t>
      </w:r>
    </w:p>
    <w:p>
      <w:pPr>
        <w:pStyle w:val="Heading2"/>
        <w:keepNext/>
      </w:pPr>
      <w:r>
        <w:t>7.1 오프라인 운영</w:t>
      </w:r>
    </w:p>
    <w:tbl>
      <w:tblPr>
        <w:tblW w:type="dxa" w:w="9360"/>
        <w:jc w:val="left"/>
        <w:tblLayout w:type="fixed"/>
        <w:tblLook w:firstColumn="1" w:firstRow="1" w:lastColumn="0" w:lastRow="0" w:noHBand="0" w:noVBand="1" w:val="04A0"/>
        <w:tblInd w:w="120" w:type="dxa"/>
        <w:tblBorders>
          <w:top w:val="single" w:sz="6" w:color="D8E0E6"/>
          <w:left w:val="single" w:sz="6" w:color="D8E0E6"/>
          <w:bottom w:val="single" w:sz="6" w:color="D8E0E6"/>
          <w:right w:val="single" w:sz="6" w:color="D8E0E6"/>
          <w:insideH w:val="single" w:sz="6" w:color="D8E0E6"/>
          <w:insideV w:val="single" w:sz="6" w:color="D8E0E6"/>
        </w:tblBorders>
      </w:tblPr>
      <w:tblGrid>
        <w:gridCol w:w="2200"/>
        <w:gridCol w:w="2000"/>
        <w:gridCol w:w="5160"/>
      </w:tblGrid>
      <w:tr>
        <w:trPr>
          <w:tblHeader w:val="true"/>
        </w:trPr>
        <w:tc>
          <w:tcPr>
            <w:tcW w:type="dxa" w:w="220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구분</w:t>
            </w:r>
          </w:p>
        </w:tc>
        <w:tc>
          <w:tcPr>
            <w:tcW w:type="dxa" w:w="200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정상 주간 목표</w:t>
            </w:r>
          </w:p>
        </w:tc>
        <w:tc>
          <w:tcPr>
            <w:tcW w:type="dxa" w:w="516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운영 방법</w:t>
            </w:r>
          </w:p>
        </w:tc>
      </w:tr>
      <w:tr>
        <w:trPr>
          <w:cantSplit/>
        </w:trPr>
        <w:tc>
          <w:tcPr>
            <w:tcW w:type="dxa" w:w="2200"/>
          </w:tcPr>
          <w:p>
            <w:pPr>
              <w:spacing w:after="0" w:line="269" w:lineRule="auto"/>
              <w:jc w:val="left"/>
            </w:pPr>
            <w:r>
              <w:rPr>
                <w:rFonts w:ascii="KoPubWorldDotum Medium" w:hAnsi="KoPubWorldDotum Medium" w:eastAsia="KoPubWorldDotum Medium"/>
                <w:b w:val="0"/>
                <w:i w:val="0"/>
                <w:color w:val="243746"/>
                <w:sz w:val="18"/>
              </w:rPr>
              <w:t>지사 방문</w:t>
            </w:r>
          </w:p>
        </w:tc>
        <w:tc>
          <w:tcPr>
            <w:tcW w:type="dxa" w:w="2000"/>
          </w:tcPr>
          <w:p>
            <w:pPr>
              <w:spacing w:after="0" w:line="269" w:lineRule="auto"/>
              <w:jc w:val="center"/>
            </w:pPr>
            <w:r>
              <w:rPr>
                <w:rFonts w:ascii="KoPubWorldDotum Medium" w:hAnsi="KoPubWorldDotum Medium" w:eastAsia="KoPubWorldDotum Medium"/>
                <w:b w:val="0"/>
                <w:i w:val="0"/>
                <w:color w:val="243746"/>
                <w:sz w:val="18"/>
              </w:rPr>
              <w:t>주 4곳</w:t>
            </w:r>
          </w:p>
        </w:tc>
        <w:tc>
          <w:tcPr>
            <w:tcW w:type="dxa" w:w="5160"/>
          </w:tcPr>
          <w:p>
            <w:pPr>
              <w:spacing w:after="0" w:line="269" w:lineRule="auto"/>
              <w:jc w:val="left"/>
            </w:pPr>
            <w:r>
              <w:rPr>
                <w:rFonts w:ascii="KoPubWorldDotum Medium" w:hAnsi="KoPubWorldDotum Medium" w:eastAsia="KoPubWorldDotum Medium"/>
                <w:b w:val="0"/>
                <w:i w:val="0"/>
                <w:color w:val="243746"/>
                <w:sz w:val="18"/>
              </w:rPr>
              <w:t>화·목요일 각 2곳, 지역별 이동동선 구성</w:t>
            </w:r>
          </w:p>
        </w:tc>
      </w:tr>
      <w:tr>
        <w:trPr>
          <w:cantSplit/>
        </w:trPr>
        <w:tc>
          <w:tcPr>
            <w:tcW w:type="dxa" w:w="2200"/>
          </w:tcPr>
          <w:p>
            <w:pPr>
              <w:spacing w:after="0" w:line="269" w:lineRule="auto"/>
              <w:jc w:val="left"/>
            </w:pPr>
            <w:r>
              <w:rPr>
                <w:rFonts w:ascii="KoPubWorldDotum Medium" w:hAnsi="KoPubWorldDotum Medium" w:eastAsia="KoPubWorldDotum Medium"/>
                <w:b w:val="0"/>
                <w:i w:val="0"/>
                <w:color w:val="243746"/>
                <w:sz w:val="18"/>
              </w:rPr>
              <w:t>팀장 미팅</w:t>
            </w:r>
          </w:p>
        </w:tc>
        <w:tc>
          <w:tcPr>
            <w:tcW w:type="dxa" w:w="2000"/>
          </w:tcPr>
          <w:p>
            <w:pPr>
              <w:spacing w:after="0" w:line="269" w:lineRule="auto"/>
              <w:jc w:val="center"/>
            </w:pPr>
            <w:r>
              <w:rPr>
                <w:rFonts w:ascii="KoPubWorldDotum Medium" w:hAnsi="KoPubWorldDotum Medium" w:eastAsia="KoPubWorldDotum Medium"/>
                <w:b w:val="0"/>
                <w:i w:val="0"/>
                <w:color w:val="243746"/>
                <w:sz w:val="18"/>
              </w:rPr>
              <w:t>주 6명</w:t>
            </w:r>
          </w:p>
        </w:tc>
        <w:tc>
          <w:tcPr>
            <w:tcW w:type="dxa" w:w="5160"/>
          </w:tcPr>
          <w:p>
            <w:pPr>
              <w:spacing w:after="0" w:line="269" w:lineRule="auto"/>
              <w:jc w:val="left"/>
            </w:pPr>
            <w:r>
              <w:rPr>
                <w:rFonts w:ascii="KoPubWorldDotum Medium" w:hAnsi="KoPubWorldDotum Medium" w:eastAsia="KoPubWorldDotum Medium"/>
                <w:b w:val="0"/>
                <w:i w:val="0"/>
                <w:color w:val="243746"/>
                <w:sz w:val="18"/>
              </w:rPr>
              <w:t>방문 허용·개인 시연·현장 의견 확보</w:t>
            </w:r>
          </w:p>
        </w:tc>
      </w:tr>
      <w:tr>
        <w:trPr>
          <w:cantSplit/>
        </w:trPr>
        <w:tc>
          <w:tcPr>
            <w:tcW w:type="dxa" w:w="2200"/>
          </w:tcPr>
          <w:p>
            <w:pPr>
              <w:spacing w:after="0" w:line="269" w:lineRule="auto"/>
              <w:jc w:val="left"/>
            </w:pPr>
            <w:r>
              <w:rPr>
                <w:rFonts w:ascii="KoPubWorldDotum Medium" w:hAnsi="KoPubWorldDotum Medium" w:eastAsia="KoPubWorldDotum Medium"/>
                <w:b w:val="0"/>
                <w:i w:val="0"/>
                <w:color w:val="243746"/>
                <w:sz w:val="18"/>
              </w:rPr>
              <w:t>설계사 심층 접촉</w:t>
            </w:r>
          </w:p>
        </w:tc>
        <w:tc>
          <w:tcPr>
            <w:tcW w:type="dxa" w:w="2000"/>
          </w:tcPr>
          <w:p>
            <w:pPr>
              <w:spacing w:after="0" w:line="269" w:lineRule="auto"/>
              <w:jc w:val="center"/>
            </w:pPr>
            <w:r>
              <w:rPr>
                <w:rFonts w:ascii="KoPubWorldDotum Medium" w:hAnsi="KoPubWorldDotum Medium" w:eastAsia="KoPubWorldDotum Medium"/>
                <w:b w:val="0"/>
                <w:i w:val="0"/>
                <w:color w:val="243746"/>
                <w:sz w:val="18"/>
              </w:rPr>
              <w:t>주 20명</w:t>
            </w:r>
          </w:p>
        </w:tc>
        <w:tc>
          <w:tcPr>
            <w:tcW w:type="dxa" w:w="5160"/>
          </w:tcPr>
          <w:p>
            <w:pPr>
              <w:spacing w:after="0" w:line="269" w:lineRule="auto"/>
              <w:jc w:val="left"/>
            </w:pPr>
            <w:r>
              <w:rPr>
                <w:rFonts w:ascii="KoPubWorldDotum Medium" w:hAnsi="KoPubWorldDotum Medium" w:eastAsia="KoPubWorldDotum Medium"/>
                <w:b w:val="0"/>
                <w:i w:val="0"/>
                <w:color w:val="243746"/>
                <w:sz w:val="18"/>
              </w:rPr>
              <w:t>지사당 5명, 손편지 홍보세트 직접 전달</w:t>
            </w:r>
          </w:p>
        </w:tc>
      </w:tr>
      <w:tr>
        <w:trPr>
          <w:cantSplit/>
        </w:trPr>
        <w:tc>
          <w:tcPr>
            <w:tcW w:type="dxa" w:w="2200"/>
          </w:tcPr>
          <w:p>
            <w:pPr>
              <w:spacing w:after="0" w:line="269" w:lineRule="auto"/>
              <w:jc w:val="left"/>
            </w:pPr>
            <w:r>
              <w:rPr>
                <w:rFonts w:ascii="KoPubWorldDotum Medium" w:hAnsi="KoPubWorldDotum Medium" w:eastAsia="KoPubWorldDotum Medium"/>
                <w:b w:val="0"/>
                <w:i w:val="0"/>
                <w:color w:val="243746"/>
                <w:sz w:val="18"/>
              </w:rPr>
              <w:t>추가 신규 접촉</w:t>
            </w:r>
          </w:p>
        </w:tc>
        <w:tc>
          <w:tcPr>
            <w:tcW w:type="dxa" w:w="2000"/>
          </w:tcPr>
          <w:p>
            <w:pPr>
              <w:spacing w:after="0" w:line="269" w:lineRule="auto"/>
              <w:jc w:val="center"/>
            </w:pPr>
            <w:r>
              <w:rPr>
                <w:rFonts w:ascii="KoPubWorldDotum Medium" w:hAnsi="KoPubWorldDotum Medium" w:eastAsia="KoPubWorldDotum Medium"/>
                <w:b w:val="0"/>
                <w:i w:val="0"/>
                <w:color w:val="243746"/>
                <w:sz w:val="18"/>
              </w:rPr>
              <w:t>주 30명 내외</w:t>
            </w:r>
          </w:p>
        </w:tc>
        <w:tc>
          <w:tcPr>
            <w:tcW w:type="dxa" w:w="5160"/>
          </w:tcPr>
          <w:p>
            <w:pPr>
              <w:spacing w:after="0" w:line="269" w:lineRule="auto"/>
              <w:jc w:val="left"/>
            </w:pPr>
            <w:r>
              <w:rPr>
                <w:rFonts w:ascii="KoPubWorldDotum Medium" w:hAnsi="KoPubWorldDotum Medium" w:eastAsia="KoPubWorldDotum Medium"/>
                <w:b w:val="0"/>
                <w:i w:val="0"/>
                <w:color w:val="243746"/>
                <w:sz w:val="18"/>
              </w:rPr>
              <w:t>짧은 인사 후 손글씨 엽서·스티커 전달</w:t>
            </w:r>
          </w:p>
        </w:tc>
      </w:tr>
      <w:tr>
        <w:trPr>
          <w:cantSplit/>
        </w:trPr>
        <w:tc>
          <w:tcPr>
            <w:tcW w:type="dxa" w:w="2200"/>
          </w:tcPr>
          <w:p>
            <w:pPr>
              <w:spacing w:after="0" w:line="269" w:lineRule="auto"/>
              <w:jc w:val="left"/>
            </w:pPr>
            <w:r>
              <w:rPr>
                <w:rFonts w:ascii="KoPubWorldDotum Medium" w:hAnsi="KoPubWorldDotum Medium" w:eastAsia="KoPubWorldDotum Medium"/>
                <w:b w:val="0"/>
                <w:i w:val="0"/>
                <w:color w:val="243746"/>
                <w:sz w:val="18"/>
              </w:rPr>
              <w:t>전단지 배포</w:t>
            </w:r>
          </w:p>
        </w:tc>
        <w:tc>
          <w:tcPr>
            <w:tcW w:type="dxa" w:w="2000"/>
          </w:tcPr>
          <w:p>
            <w:pPr>
              <w:spacing w:after="0" w:line="269" w:lineRule="auto"/>
              <w:jc w:val="center"/>
            </w:pPr>
            <w:r>
              <w:rPr>
                <w:rFonts w:ascii="KoPubWorldDotum Medium" w:hAnsi="KoPubWorldDotum Medium" w:eastAsia="KoPubWorldDotum Medium"/>
                <w:b w:val="0"/>
                <w:i w:val="0"/>
                <w:color w:val="243746"/>
                <w:sz w:val="18"/>
              </w:rPr>
              <w:t>주 약 250장</w:t>
            </w:r>
          </w:p>
        </w:tc>
        <w:tc>
          <w:tcPr>
            <w:tcW w:type="dxa" w:w="5160"/>
          </w:tcPr>
          <w:p>
            <w:pPr>
              <w:spacing w:after="0" w:line="269" w:lineRule="auto"/>
              <w:jc w:val="left"/>
            </w:pPr>
            <w:r>
              <w:rPr>
                <w:rFonts w:ascii="KoPubWorldDotum Medium" w:hAnsi="KoPubWorldDotum Medium" w:eastAsia="KoPubWorldDotum Medium"/>
                <w:b w:val="0"/>
                <w:i w:val="0"/>
                <w:color w:val="243746"/>
                <w:sz w:val="18"/>
              </w:rPr>
              <w:t>허락받은 공용공간·교육 접점 비치</w:t>
            </w:r>
          </w:p>
        </w:tc>
      </w:tr>
    </w:tbl>
    <w:p>
      <w:pPr>
        <w:keepNext w:val="0"/>
        <w:spacing w:before="0" w:after="60" w:line="300" w:lineRule="auto"/>
        <w:jc w:val="left"/>
      </w:pPr>
    </w:p>
    <w:p>
      <w:pPr>
        <w:pStyle w:val="Heading2"/>
        <w:keepNext/>
      </w:pPr>
      <w:r>
        <w:t>7.2 온라인 운영</w:t>
      </w:r>
    </w:p>
    <w:tbl>
      <w:tblPr>
        <w:tblW w:type="dxa" w:w="9360"/>
        <w:jc w:val="left"/>
        <w:tblLayout w:type="fixed"/>
        <w:tblLook w:firstColumn="1" w:firstRow="1" w:lastColumn="0" w:lastRow="0" w:noHBand="0" w:noVBand="1" w:val="04A0"/>
        <w:tblInd w:w="120" w:type="dxa"/>
        <w:tblBorders>
          <w:top w:val="single" w:sz="6" w:color="D8E0E6"/>
          <w:left w:val="single" w:sz="6" w:color="D8E0E6"/>
          <w:bottom w:val="single" w:sz="6" w:color="D8E0E6"/>
          <w:right w:val="single" w:sz="6" w:color="D8E0E6"/>
          <w:insideH w:val="single" w:sz="6" w:color="D8E0E6"/>
          <w:insideV w:val="single" w:sz="6" w:color="D8E0E6"/>
        </w:tblBorders>
      </w:tblPr>
      <w:tblGrid>
        <w:gridCol w:w="2100"/>
        <w:gridCol w:w="2600"/>
        <w:gridCol w:w="4660"/>
      </w:tblGrid>
      <w:tr>
        <w:trPr>
          <w:tblHeader w:val="true"/>
        </w:trPr>
        <w:tc>
          <w:tcPr>
            <w:tcW w:type="dxa" w:w="210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채널</w:t>
            </w:r>
          </w:p>
        </w:tc>
        <w:tc>
          <w:tcPr>
            <w:tcW w:type="dxa" w:w="260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활동 목표</w:t>
            </w:r>
          </w:p>
        </w:tc>
        <w:tc>
          <w:tcPr>
            <w:tcW w:type="dxa" w:w="466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오프라인 연계방식</w:t>
            </w:r>
          </w:p>
        </w:tc>
      </w:tr>
      <w:tr>
        <w:trPr>
          <w:cantSplit/>
        </w:trPr>
        <w:tc>
          <w:tcPr>
            <w:tcW w:type="dxa" w:w="2100"/>
          </w:tcPr>
          <w:p>
            <w:pPr>
              <w:spacing w:after="0" w:line="269" w:lineRule="auto"/>
              <w:jc w:val="left"/>
            </w:pPr>
            <w:r>
              <w:rPr>
                <w:rFonts w:ascii="KoPubWorldDotum Medium" w:hAnsi="KoPubWorldDotum Medium" w:eastAsia="KoPubWorldDotum Medium"/>
                <w:b w:val="0"/>
                <w:i w:val="0"/>
                <w:color w:val="243746"/>
                <w:sz w:val="18"/>
              </w:rPr>
              <w:t>인스타그램</w:t>
            </w:r>
          </w:p>
        </w:tc>
        <w:tc>
          <w:tcPr>
            <w:tcW w:type="dxa" w:w="2600"/>
          </w:tcPr>
          <w:p>
            <w:pPr>
              <w:spacing w:after="0" w:line="269" w:lineRule="auto"/>
              <w:jc w:val="center"/>
            </w:pPr>
            <w:r>
              <w:rPr>
                <w:rFonts w:ascii="KoPubWorldDotum Medium" w:hAnsi="KoPubWorldDotum Medium" w:eastAsia="KoPubWorldDotum Medium"/>
                <w:b w:val="0"/>
                <w:i w:val="0"/>
                <w:color w:val="243746"/>
                <w:sz w:val="18"/>
              </w:rPr>
              <w:t>맞춤 DM 중심 약 500건</w:t>
            </w:r>
          </w:p>
        </w:tc>
        <w:tc>
          <w:tcPr>
            <w:tcW w:type="dxa" w:w="4660"/>
          </w:tcPr>
          <w:p>
            <w:pPr>
              <w:spacing w:after="0" w:line="269" w:lineRule="auto"/>
              <w:jc w:val="left"/>
            </w:pPr>
            <w:r>
              <w:rPr>
                <w:rFonts w:ascii="KoPubWorldDotum Medium" w:hAnsi="KoPubWorldDotum Medium" w:eastAsia="KoPubWorldDotum Medium"/>
                <w:b w:val="0"/>
                <w:i w:val="0"/>
                <w:color w:val="243746"/>
                <w:sz w:val="18"/>
              </w:rPr>
              <w:t>방문 예정 지역·원수사 설계사와 사전 접촉</w:t>
            </w:r>
          </w:p>
        </w:tc>
      </w:tr>
      <w:tr>
        <w:trPr>
          <w:cantSplit/>
        </w:trPr>
        <w:tc>
          <w:tcPr>
            <w:tcW w:type="dxa" w:w="2100"/>
          </w:tcPr>
          <w:p>
            <w:pPr>
              <w:spacing w:after="0" w:line="269" w:lineRule="auto"/>
              <w:jc w:val="left"/>
            </w:pPr>
            <w:r>
              <w:rPr>
                <w:rFonts w:ascii="KoPubWorldDotum Medium" w:hAnsi="KoPubWorldDotum Medium" w:eastAsia="KoPubWorldDotum Medium"/>
                <w:b w:val="0"/>
                <w:i w:val="0"/>
                <w:color w:val="243746"/>
                <w:sz w:val="18"/>
              </w:rPr>
              <w:t>네이버 설계사 카페</w:t>
            </w:r>
          </w:p>
        </w:tc>
        <w:tc>
          <w:tcPr>
            <w:tcW w:type="dxa" w:w="2600"/>
          </w:tcPr>
          <w:p>
            <w:pPr>
              <w:spacing w:after="0" w:line="269" w:lineRule="auto"/>
              <w:jc w:val="center"/>
            </w:pPr>
            <w:r>
              <w:rPr>
                <w:rFonts w:ascii="KoPubWorldDotum Medium" w:hAnsi="KoPubWorldDotum Medium" w:eastAsia="KoPubWorldDotum Medium"/>
                <w:b w:val="0"/>
                <w:i w:val="0"/>
                <w:color w:val="243746"/>
                <w:sz w:val="18"/>
              </w:rPr>
              <w:t>쪽지·활동 약 265건</w:t>
            </w:r>
          </w:p>
        </w:tc>
        <w:tc>
          <w:tcPr>
            <w:tcW w:type="dxa" w:w="4660"/>
          </w:tcPr>
          <w:p>
            <w:pPr>
              <w:spacing w:after="0" w:line="269" w:lineRule="auto"/>
              <w:jc w:val="left"/>
            </w:pPr>
            <w:r>
              <w:rPr>
                <w:rFonts w:ascii="KoPubWorldDotum Medium" w:hAnsi="KoPubWorldDotum Medium" w:eastAsia="KoPubWorldDotum Medium"/>
                <w:b w:val="0"/>
                <w:i w:val="0"/>
                <w:color w:val="243746"/>
                <w:sz w:val="18"/>
              </w:rPr>
              <w:t>게시글·활동내용을 확인한 뒤 개별 연락</w:t>
            </w:r>
          </w:p>
        </w:tc>
      </w:tr>
      <w:tr>
        <w:trPr>
          <w:cantSplit/>
        </w:trPr>
        <w:tc>
          <w:tcPr>
            <w:tcW w:type="dxa" w:w="2100"/>
          </w:tcPr>
          <w:p>
            <w:pPr>
              <w:spacing w:after="0" w:line="269" w:lineRule="auto"/>
              <w:jc w:val="left"/>
            </w:pPr>
            <w:r>
              <w:rPr>
                <w:rFonts w:ascii="KoPubWorldDotum Medium" w:hAnsi="KoPubWorldDotum Medium" w:eastAsia="KoPubWorldDotum Medium"/>
                <w:b w:val="0"/>
                <w:i w:val="0"/>
                <w:color w:val="243746"/>
                <w:sz w:val="18"/>
              </w:rPr>
              <w:t>후속 연락</w:t>
            </w:r>
          </w:p>
        </w:tc>
        <w:tc>
          <w:tcPr>
            <w:tcW w:type="dxa" w:w="2600"/>
          </w:tcPr>
          <w:p>
            <w:pPr>
              <w:spacing w:after="0" w:line="269" w:lineRule="auto"/>
              <w:jc w:val="center"/>
            </w:pPr>
            <w:r>
              <w:rPr>
                <w:rFonts w:ascii="KoPubWorldDotum Medium" w:hAnsi="KoPubWorldDotum Medium" w:eastAsia="KoPubWorldDotum Medium"/>
                <w:b w:val="0"/>
                <w:i w:val="0"/>
                <w:color w:val="243746"/>
                <w:sz w:val="18"/>
              </w:rPr>
              <w:t>2일·7일·14일 확인</w:t>
            </w:r>
          </w:p>
        </w:tc>
        <w:tc>
          <w:tcPr>
            <w:tcW w:type="dxa" w:w="4660"/>
          </w:tcPr>
          <w:p>
            <w:pPr>
              <w:spacing w:after="0" w:line="269" w:lineRule="auto"/>
              <w:jc w:val="left"/>
            </w:pPr>
            <w:r>
              <w:rPr>
                <w:rFonts w:ascii="KoPubWorldDotum Medium" w:hAnsi="KoPubWorldDotum Medium" w:eastAsia="KoPubWorldDotum Medium"/>
                <w:b w:val="0"/>
                <w:i w:val="0"/>
                <w:color w:val="243746"/>
                <w:sz w:val="18"/>
              </w:rPr>
              <w:t>시연·7일 사용·반복 사용으로 연결</w:t>
            </w:r>
          </w:p>
        </w:tc>
      </w:tr>
      <w:tr>
        <w:trPr>
          <w:cantSplit/>
        </w:trPr>
        <w:tc>
          <w:tcPr>
            <w:tcW w:type="dxa" w:w="2100"/>
          </w:tcPr>
          <w:p>
            <w:pPr>
              <w:spacing w:after="0" w:line="269" w:lineRule="auto"/>
              <w:jc w:val="left"/>
            </w:pPr>
            <w:r>
              <w:rPr>
                <w:rFonts w:ascii="KoPubWorldDotum Medium" w:hAnsi="KoPubWorldDotum Medium" w:eastAsia="KoPubWorldDotum Medium"/>
                <w:b w:val="0"/>
                <w:i w:val="0"/>
                <w:color w:val="243746"/>
                <w:sz w:val="18"/>
              </w:rPr>
              <w:t>온라인 신뢰기반</w:t>
            </w:r>
          </w:p>
        </w:tc>
        <w:tc>
          <w:tcPr>
            <w:tcW w:type="dxa" w:w="2600"/>
          </w:tcPr>
          <w:p>
            <w:pPr>
              <w:spacing w:after="0" w:line="269" w:lineRule="auto"/>
              <w:jc w:val="center"/>
            </w:pPr>
            <w:r>
              <w:rPr>
                <w:rFonts w:ascii="KoPubWorldDotum Medium" w:hAnsi="KoPubWorldDotum Medium" w:eastAsia="KoPubWorldDotum Medium"/>
                <w:b w:val="0"/>
                <w:i w:val="0"/>
                <w:color w:val="243746"/>
                <w:sz w:val="18"/>
              </w:rPr>
              <w:t>주 2회 내외 활동 기록</w:t>
            </w:r>
          </w:p>
        </w:tc>
        <w:tc>
          <w:tcPr>
            <w:tcW w:type="dxa" w:w="4660"/>
          </w:tcPr>
          <w:p>
            <w:pPr>
              <w:spacing w:after="0" w:line="269" w:lineRule="auto"/>
              <w:jc w:val="left"/>
            </w:pPr>
            <w:r>
              <w:rPr>
                <w:rFonts w:ascii="KoPubWorldDotum Medium" w:hAnsi="KoPubWorldDotum Medium" w:eastAsia="KoPubWorldDotum Medium"/>
                <w:b w:val="0"/>
                <w:i w:val="0"/>
                <w:color w:val="243746"/>
                <w:sz w:val="18"/>
              </w:rPr>
              <w:t>인쇄물 수령자가 검색했을 때 서비스 정보 확인</w:t>
            </w:r>
          </w:p>
        </w:tc>
      </w:tr>
    </w:tbl>
    <w:p>
      <w:pPr>
        <w:keepNext w:val="0"/>
        <w:spacing w:before="0" w:after="60" w:line="300" w:lineRule="auto"/>
        <w:jc w:val="left"/>
      </w:pPr>
    </w:p>
    <w:p>
      <w:pPr>
        <w:pStyle w:val="Heading2"/>
        <w:keepNext/>
      </w:pPr>
      <w:r>
        <w:t>7.3 2인 운영체계</w:t>
      </w:r>
    </w:p>
    <w:tbl>
      <w:tblPr>
        <w:tblW w:type="dxa" w:w="9360"/>
        <w:jc w:val="left"/>
        <w:tblLayout w:type="fixed"/>
        <w:tblLook w:firstColumn="1" w:firstRow="1" w:lastColumn="0" w:lastRow="0" w:noHBand="0" w:noVBand="1" w:val="04A0"/>
        <w:tblInd w:w="120" w:type="dxa"/>
        <w:tblBorders>
          <w:top w:val="single" w:sz="6" w:color="D8E0E6"/>
          <w:left w:val="single" w:sz="6" w:color="D8E0E6"/>
          <w:bottom w:val="single" w:sz="6" w:color="D8E0E6"/>
          <w:right w:val="single" w:sz="6" w:color="D8E0E6"/>
          <w:insideH w:val="single" w:sz="6" w:color="D8E0E6"/>
          <w:insideV w:val="single" w:sz="6" w:color="D8E0E6"/>
        </w:tblBorders>
      </w:tblPr>
      <w:tblGrid>
        <w:gridCol w:w="1600"/>
        <w:gridCol w:w="4000"/>
        <w:gridCol w:w="3760"/>
      </w:tblGrid>
      <w:tr>
        <w:trPr>
          <w:tblHeader w:val="true"/>
        </w:trPr>
        <w:tc>
          <w:tcPr>
            <w:tcW w:type="dxa" w:w="160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담당</w:t>
            </w:r>
          </w:p>
        </w:tc>
        <w:tc>
          <w:tcPr>
            <w:tcW w:type="dxa" w:w="400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주요 역할</w:t>
            </w:r>
          </w:p>
        </w:tc>
        <w:tc>
          <w:tcPr>
            <w:tcW w:type="dxa" w:w="376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현장 운영</w:t>
            </w:r>
          </w:p>
        </w:tc>
      </w:tr>
      <w:tr>
        <w:trPr>
          <w:cantSplit/>
        </w:trPr>
        <w:tc>
          <w:tcPr>
            <w:tcW w:type="dxa" w:w="1600"/>
          </w:tcPr>
          <w:p>
            <w:pPr>
              <w:spacing w:after="0" w:line="269" w:lineRule="auto"/>
              <w:jc w:val="center"/>
            </w:pPr>
            <w:r>
              <w:rPr>
                <w:rFonts w:ascii="KoPubWorldDotum Medium" w:hAnsi="KoPubWorldDotum Medium" w:eastAsia="KoPubWorldDotum Medium"/>
                <w:b w:val="0"/>
                <w:i w:val="0"/>
                <w:color w:val="243746"/>
                <w:sz w:val="18"/>
              </w:rPr>
              <w:t>대표</w:t>
            </w:r>
          </w:p>
        </w:tc>
        <w:tc>
          <w:tcPr>
            <w:tcW w:type="dxa" w:w="4000"/>
          </w:tcPr>
          <w:p>
            <w:pPr>
              <w:spacing w:after="0" w:line="269" w:lineRule="auto"/>
              <w:jc w:val="left"/>
            </w:pPr>
            <w:r>
              <w:rPr>
                <w:rFonts w:ascii="KoPubWorldDotum Medium" w:hAnsi="KoPubWorldDotum Medium" w:eastAsia="KoPubWorldDotum Medium"/>
                <w:b w:val="0"/>
                <w:i w:val="0"/>
                <w:color w:val="243746"/>
                <w:sz w:val="18"/>
              </w:rPr>
              <w:t>설계사 미팅·화면 시연·손편지 전달·사용 의견 확인</w:t>
            </w:r>
          </w:p>
        </w:tc>
        <w:tc>
          <w:tcPr>
            <w:tcW w:type="dxa" w:w="3760"/>
          </w:tcPr>
          <w:p>
            <w:pPr>
              <w:spacing w:after="0" w:line="269" w:lineRule="auto"/>
              <w:jc w:val="left"/>
            </w:pPr>
            <w:r>
              <w:rPr>
                <w:rFonts w:ascii="KoPubWorldDotum Medium" w:hAnsi="KoPubWorldDotum Medium" w:eastAsia="KoPubWorldDotum Medium"/>
                <w:b w:val="0"/>
                <w:i w:val="0"/>
                <w:color w:val="243746"/>
                <w:sz w:val="18"/>
              </w:rPr>
              <w:t>지사 내 관계 형성과 사용 전환 담당</w:t>
            </w:r>
          </w:p>
        </w:tc>
      </w:tr>
      <w:tr>
        <w:trPr>
          <w:cantSplit/>
        </w:trPr>
        <w:tc>
          <w:tcPr>
            <w:tcW w:type="dxa" w:w="1600"/>
          </w:tcPr>
          <w:p>
            <w:pPr>
              <w:spacing w:after="0" w:line="269" w:lineRule="auto"/>
              <w:jc w:val="center"/>
            </w:pPr>
            <w:r>
              <w:rPr>
                <w:rFonts w:ascii="KoPubWorldDotum Medium" w:hAnsi="KoPubWorldDotum Medium" w:eastAsia="KoPubWorldDotum Medium"/>
                <w:b w:val="0"/>
                <w:i w:val="0"/>
                <w:color w:val="243746"/>
                <w:sz w:val="18"/>
              </w:rPr>
              <w:t>운영 담당</w:t>
            </w:r>
          </w:p>
        </w:tc>
        <w:tc>
          <w:tcPr>
            <w:tcW w:type="dxa" w:w="4000"/>
          </w:tcPr>
          <w:p>
            <w:pPr>
              <w:spacing w:after="0" w:line="269" w:lineRule="auto"/>
              <w:jc w:val="left"/>
            </w:pPr>
            <w:r>
              <w:rPr>
                <w:rFonts w:ascii="KoPubWorldDotum Medium" w:hAnsi="KoPubWorldDotum Medium" w:eastAsia="KoPubWorldDotum Medium"/>
                <w:b w:val="0"/>
                <w:i w:val="0"/>
                <w:color w:val="243746"/>
                <w:sz w:val="18"/>
              </w:rPr>
              <w:t>이동·방문일정·대상조사·온라인 접촉·활동기록·재고관리</w:t>
            </w:r>
          </w:p>
        </w:tc>
        <w:tc>
          <w:tcPr>
            <w:tcW w:type="dxa" w:w="3760"/>
          </w:tcPr>
          <w:p>
            <w:pPr>
              <w:spacing w:after="0" w:line="269" w:lineRule="auto"/>
              <w:jc w:val="left"/>
            </w:pPr>
            <w:r>
              <w:rPr>
                <w:rFonts w:ascii="KoPubWorldDotum Medium" w:hAnsi="KoPubWorldDotum Medium" w:eastAsia="KoPubWorldDotum Medium"/>
                <w:b w:val="0"/>
                <w:i w:val="0"/>
                <w:color w:val="243746"/>
                <w:sz w:val="18"/>
              </w:rPr>
              <w:t>대표 미팅 중 주차 상태에서 온라인 홍보와 후속관리</w:t>
            </w:r>
          </w:p>
        </w:tc>
      </w:tr>
    </w:tbl>
    <w:p>
      <w:pPr>
        <w:keepNext w:val="0"/>
        <w:spacing w:before="0" w:after="60" w:line="300" w:lineRule="auto"/>
        <w:jc w:val="left"/>
      </w:pPr>
    </w:p>
    <w:tbl>
      <w:tblPr>
        <w:tblW w:type="dxa" w:w="9360"/>
        <w:jc w:val="left"/>
        <w:tblLayout w:type="fixed"/>
        <w:tblLook w:firstColumn="1" w:firstRow="1" w:lastColumn="0" w:lastRow="0" w:noHBand="0" w:noVBand="1" w:val="04A0"/>
        <w:tblInd w:w="120" w:type="dxa"/>
        <w:tblBorders>
          <w:top w:val="single" w:sz="4" w:color="EAF2F7"/>
          <w:left w:val="single" w:sz="4" w:color="EAF2F7"/>
          <w:bottom w:val="single" w:sz="4" w:color="EAF2F7"/>
          <w:right w:val="single" w:sz="4" w:color="EAF2F7"/>
        </w:tblBorders>
      </w:tblPr>
      <w:tblGrid>
        <w:gridCol w:w="9360"/>
      </w:tblGrid>
      <w:tr>
        <w:trPr>
          <w:cantSplit/>
        </w:trPr>
        <w:tc>
          <w:tcPr>
            <w:tcW w:type="dxa" w:w="9360"/>
            <w:tcMar>
              <w:top w:w="90" w:type="dxa"/>
              <w:start w:w="120" w:type="dxa"/>
              <w:bottom w:w="90" w:type="dxa"/>
              <w:end w:w="120" w:type="dxa"/>
            </w:tcMar>
            <w:vAlign w:val="center"/>
            <w:shd w:fill="EAF2F7"/>
          </w:tcPr>
          <w:p>
            <w:pPr>
              <w:spacing w:after="60" w:line="288" w:lineRule="auto"/>
            </w:pPr>
            <w:r>
              <w:rPr>
                <w:rFonts w:ascii="KoPubWorldDotum Medium" w:hAnsi="KoPubWorldDotum Medium" w:eastAsia="KoPubWorldDotum Medium"/>
                <w:b/>
                <w:i w:val="0"/>
                <w:color w:val="173F5F"/>
                <w:sz w:val="21"/>
              </w:rPr>
              <w:t xml:space="preserve">온라인·오프라인 연계 방식  </w:t>
            </w:r>
            <w:r>
              <w:rPr>
                <w:rFonts w:ascii="KoPubWorldDotum Medium" w:hAnsi="KoPubWorldDotum Medium" w:eastAsia="KoPubWorldDotum Medium"/>
                <w:b w:val="0"/>
                <w:i w:val="0"/>
                <w:color w:val="243746"/>
                <w:sz w:val="21"/>
              </w:rPr>
              <w:t>다음 주 방문할 지역과 원수사를 먼저 정한 뒤 해당 지역 설계사에게 온라인으로 접촉한다. 답장이 온 사람을 방문 일정에 포함하고, 현장 접촉 후 온라인 후속관리를 진행한다.</w:t>
            </w:r>
          </w:p>
        </w:tc>
      </w:tr>
    </w:tbl>
    <w:p>
      <w:pPr>
        <w:keepNext w:val="0"/>
        <w:spacing w:before="0" w:after="40" w:line="300" w:lineRule="auto"/>
        <w:jc w:val="left"/>
      </w:pPr>
    </w:p>
    <w:p>
      <w:r>
        <w:br w:type="page"/>
      </w:r>
    </w:p>
    <w:p>
      <w:pPr>
        <w:pStyle w:val="Heading1"/>
        <w:keepNext/>
      </w:pPr>
      <w:r>
        <w:t>8. 성과관리 및 증빙계획</w:t>
      </w:r>
    </w:p>
    <w:p>
      <w:pPr>
        <w:pStyle w:val="Heading2"/>
        <w:keepNext/>
      </w:pPr>
      <w:r>
        <w:t>8.1 성과관리</w:t>
      </w:r>
    </w:p>
    <w:tbl>
      <w:tblPr>
        <w:tblW w:type="dxa" w:w="9360"/>
        <w:jc w:val="left"/>
        <w:tblLayout w:type="fixed"/>
        <w:tblLook w:firstColumn="1" w:firstRow="1" w:lastColumn="0" w:lastRow="0" w:noHBand="0" w:noVBand="1" w:val="04A0"/>
        <w:tblInd w:w="120" w:type="dxa"/>
        <w:tblBorders>
          <w:top w:val="single" w:sz="6" w:color="D8E0E6"/>
          <w:left w:val="single" w:sz="6" w:color="D8E0E6"/>
          <w:bottom w:val="single" w:sz="6" w:color="D8E0E6"/>
          <w:right w:val="single" w:sz="6" w:color="D8E0E6"/>
          <w:insideH w:val="single" w:sz="6" w:color="D8E0E6"/>
          <w:insideV w:val="single" w:sz="6" w:color="D8E0E6"/>
        </w:tblBorders>
      </w:tblPr>
      <w:tblGrid>
        <w:gridCol w:w="2200"/>
        <w:gridCol w:w="2600"/>
        <w:gridCol w:w="4560"/>
      </w:tblGrid>
      <w:tr>
        <w:trPr>
          <w:tblHeader w:val="true"/>
        </w:trPr>
        <w:tc>
          <w:tcPr>
            <w:tcW w:type="dxa" w:w="220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성과 단계</w:t>
            </w:r>
          </w:p>
        </w:tc>
        <w:tc>
          <w:tcPr>
            <w:tcW w:type="dxa" w:w="260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목표</w:t>
            </w:r>
          </w:p>
        </w:tc>
        <w:tc>
          <w:tcPr>
            <w:tcW w:type="dxa" w:w="456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관리 기준</w:t>
            </w:r>
          </w:p>
        </w:tc>
      </w:tr>
      <w:tr>
        <w:trPr>
          <w:cantSplit/>
        </w:trPr>
        <w:tc>
          <w:tcPr>
            <w:tcW w:type="dxa" w:w="2200"/>
          </w:tcPr>
          <w:p>
            <w:pPr>
              <w:spacing w:after="0" w:line="269" w:lineRule="auto"/>
              <w:jc w:val="left"/>
            </w:pPr>
            <w:r>
              <w:rPr>
                <w:rFonts w:ascii="KoPubWorldDotum Medium" w:hAnsi="KoPubWorldDotum Medium" w:eastAsia="KoPubWorldDotum Medium"/>
                <w:b w:val="0"/>
                <w:i w:val="0"/>
                <w:color w:val="243746"/>
                <w:sz w:val="18"/>
              </w:rPr>
              <w:t>노출</w:t>
            </w:r>
          </w:p>
        </w:tc>
        <w:tc>
          <w:tcPr>
            <w:tcW w:type="dxa" w:w="2600"/>
          </w:tcPr>
          <w:p>
            <w:pPr>
              <w:spacing w:after="0" w:line="269" w:lineRule="auto"/>
              <w:jc w:val="center"/>
            </w:pPr>
            <w:r>
              <w:rPr>
                <w:rFonts w:ascii="KoPubWorldDotum Medium" w:hAnsi="KoPubWorldDotum Medium" w:eastAsia="KoPubWorldDotum Medium"/>
                <w:b w:val="0"/>
                <w:i w:val="0"/>
                <w:color w:val="243746"/>
                <w:sz w:val="18"/>
              </w:rPr>
              <w:t>인쇄물 6,600매 전량 활용</w:t>
            </w:r>
          </w:p>
        </w:tc>
        <w:tc>
          <w:tcPr>
            <w:tcW w:type="dxa" w:w="4560"/>
          </w:tcPr>
          <w:p>
            <w:pPr>
              <w:spacing w:after="0" w:line="269" w:lineRule="auto"/>
              <w:jc w:val="left"/>
            </w:pPr>
            <w:r>
              <w:rPr>
                <w:rFonts w:ascii="KoPubWorldDotum Medium" w:hAnsi="KoPubWorldDotum Medium" w:eastAsia="KoPubWorldDotum Medium"/>
                <w:b w:val="0"/>
                <w:i w:val="0"/>
                <w:color w:val="243746"/>
                <w:sz w:val="18"/>
              </w:rPr>
              <w:t>품목·날짜·장소별 배포수량 기록</w:t>
            </w:r>
          </w:p>
        </w:tc>
      </w:tr>
      <w:tr>
        <w:trPr>
          <w:cantSplit/>
        </w:trPr>
        <w:tc>
          <w:tcPr>
            <w:tcW w:type="dxa" w:w="2200"/>
          </w:tcPr>
          <w:p>
            <w:pPr>
              <w:spacing w:after="0" w:line="269" w:lineRule="auto"/>
              <w:jc w:val="left"/>
            </w:pPr>
            <w:r>
              <w:rPr>
                <w:rFonts w:ascii="KoPubWorldDotum Medium" w:hAnsi="KoPubWorldDotum Medium" w:eastAsia="KoPubWorldDotum Medium"/>
                <w:b w:val="0"/>
                <w:i w:val="0"/>
                <w:color w:val="243746"/>
                <w:sz w:val="18"/>
              </w:rPr>
              <w:t>접촉</w:t>
            </w:r>
          </w:p>
        </w:tc>
        <w:tc>
          <w:tcPr>
            <w:tcW w:type="dxa" w:w="2600"/>
          </w:tcPr>
          <w:p>
            <w:pPr>
              <w:spacing w:after="0" w:line="269" w:lineRule="auto"/>
              <w:jc w:val="center"/>
            </w:pPr>
            <w:r>
              <w:rPr>
                <w:rFonts w:ascii="KoPubWorldDotum Medium" w:hAnsi="KoPubWorldDotum Medium" w:eastAsia="KoPubWorldDotum Medium"/>
                <w:b w:val="0"/>
                <w:i w:val="0"/>
                <w:color w:val="243746"/>
                <w:sz w:val="18"/>
              </w:rPr>
              <w:t>설계사 심층 300명+추가 500명</w:t>
            </w:r>
          </w:p>
        </w:tc>
        <w:tc>
          <w:tcPr>
            <w:tcW w:type="dxa" w:w="4560"/>
          </w:tcPr>
          <w:p>
            <w:pPr>
              <w:spacing w:after="0" w:line="269" w:lineRule="auto"/>
              <w:jc w:val="left"/>
            </w:pPr>
            <w:r>
              <w:rPr>
                <w:rFonts w:ascii="KoPubWorldDotum Medium" w:hAnsi="KoPubWorldDotum Medium" w:eastAsia="KoPubWorldDotum Medium"/>
                <w:b w:val="0"/>
                <w:i w:val="0"/>
                <w:color w:val="243746"/>
                <w:sz w:val="18"/>
              </w:rPr>
              <w:t>성명 대신 내부 식별번호로 활동 기록</w:t>
            </w:r>
          </w:p>
        </w:tc>
      </w:tr>
      <w:tr>
        <w:trPr>
          <w:cantSplit/>
        </w:trPr>
        <w:tc>
          <w:tcPr>
            <w:tcW w:type="dxa" w:w="2200"/>
          </w:tcPr>
          <w:p>
            <w:pPr>
              <w:spacing w:after="0" w:line="269" w:lineRule="auto"/>
              <w:jc w:val="left"/>
            </w:pPr>
            <w:r>
              <w:rPr>
                <w:rFonts w:ascii="KoPubWorldDotum Medium" w:hAnsi="KoPubWorldDotum Medium" w:eastAsia="KoPubWorldDotum Medium"/>
                <w:b w:val="0"/>
                <w:i w:val="0"/>
                <w:color w:val="243746"/>
                <w:sz w:val="18"/>
              </w:rPr>
              <w:t>시연</w:t>
            </w:r>
          </w:p>
        </w:tc>
        <w:tc>
          <w:tcPr>
            <w:tcW w:type="dxa" w:w="2600"/>
          </w:tcPr>
          <w:p>
            <w:pPr>
              <w:spacing w:after="0" w:line="269" w:lineRule="auto"/>
              <w:jc w:val="center"/>
            </w:pPr>
            <w:r>
              <w:rPr>
                <w:rFonts w:ascii="KoPubWorldDotum Medium" w:hAnsi="KoPubWorldDotum Medium" w:eastAsia="KoPubWorldDotum Medium"/>
                <w:b w:val="0"/>
                <w:i w:val="0"/>
                <w:color w:val="243746"/>
                <w:sz w:val="18"/>
              </w:rPr>
              <w:t>120명</w:t>
            </w:r>
          </w:p>
        </w:tc>
        <w:tc>
          <w:tcPr>
            <w:tcW w:type="dxa" w:w="4560"/>
          </w:tcPr>
          <w:p>
            <w:pPr>
              <w:spacing w:after="0" w:line="269" w:lineRule="auto"/>
              <w:jc w:val="left"/>
            </w:pPr>
            <w:r>
              <w:rPr>
                <w:rFonts w:ascii="KoPubWorldDotum Medium" w:hAnsi="KoPubWorldDotum Medium" w:eastAsia="KoPubWorldDotum Medium"/>
                <w:b w:val="0"/>
                <w:i w:val="0"/>
                <w:color w:val="243746"/>
                <w:sz w:val="18"/>
              </w:rPr>
              <w:t>대면·온라인 시연 일정 기록</w:t>
            </w:r>
          </w:p>
        </w:tc>
      </w:tr>
      <w:tr>
        <w:trPr>
          <w:cantSplit/>
        </w:trPr>
        <w:tc>
          <w:tcPr>
            <w:tcW w:type="dxa" w:w="2200"/>
          </w:tcPr>
          <w:p>
            <w:pPr>
              <w:spacing w:after="0" w:line="269" w:lineRule="auto"/>
              <w:jc w:val="left"/>
            </w:pPr>
            <w:r>
              <w:rPr>
                <w:rFonts w:ascii="KoPubWorldDotum Medium" w:hAnsi="KoPubWorldDotum Medium" w:eastAsia="KoPubWorldDotum Medium"/>
                <w:b w:val="0"/>
                <w:i w:val="0"/>
                <w:color w:val="243746"/>
                <w:sz w:val="18"/>
              </w:rPr>
              <w:t>사용 시작</w:t>
            </w:r>
          </w:p>
        </w:tc>
        <w:tc>
          <w:tcPr>
            <w:tcW w:type="dxa" w:w="2600"/>
          </w:tcPr>
          <w:p>
            <w:pPr>
              <w:spacing w:after="0" w:line="269" w:lineRule="auto"/>
              <w:jc w:val="center"/>
            </w:pPr>
            <w:r>
              <w:rPr>
                <w:rFonts w:ascii="KoPubWorldDotum Medium" w:hAnsi="KoPubWorldDotum Medium" w:eastAsia="KoPubWorldDotum Medium"/>
                <w:b w:val="0"/>
                <w:i w:val="0"/>
                <w:color w:val="243746"/>
                <w:sz w:val="18"/>
              </w:rPr>
              <w:t>60명 이상</w:t>
            </w:r>
          </w:p>
        </w:tc>
        <w:tc>
          <w:tcPr>
            <w:tcW w:type="dxa" w:w="4560"/>
          </w:tcPr>
          <w:p>
            <w:pPr>
              <w:spacing w:after="0" w:line="269" w:lineRule="auto"/>
              <w:jc w:val="left"/>
            </w:pPr>
            <w:r>
              <w:rPr>
                <w:rFonts w:ascii="KoPubWorldDotum Medium" w:hAnsi="KoPubWorldDotum Medium" w:eastAsia="KoPubWorldDotum Medium"/>
                <w:b w:val="0"/>
                <w:i w:val="0"/>
                <w:color w:val="243746"/>
                <w:sz w:val="18"/>
              </w:rPr>
              <w:t>고객 한 명으로 7일 사용 시작</w:t>
            </w:r>
          </w:p>
        </w:tc>
      </w:tr>
      <w:tr>
        <w:trPr>
          <w:cantSplit/>
        </w:trPr>
        <w:tc>
          <w:tcPr>
            <w:tcW w:type="dxa" w:w="2200"/>
          </w:tcPr>
          <w:p>
            <w:pPr>
              <w:spacing w:after="0" w:line="269" w:lineRule="auto"/>
              <w:jc w:val="left"/>
            </w:pPr>
            <w:r>
              <w:rPr>
                <w:rFonts w:ascii="KoPubWorldDotum Medium" w:hAnsi="KoPubWorldDotum Medium" w:eastAsia="KoPubWorldDotum Medium"/>
                <w:b w:val="0"/>
                <w:i w:val="0"/>
                <w:color w:val="243746"/>
                <w:sz w:val="18"/>
              </w:rPr>
              <w:t>반복 사용</w:t>
            </w:r>
          </w:p>
        </w:tc>
        <w:tc>
          <w:tcPr>
            <w:tcW w:type="dxa" w:w="2600"/>
          </w:tcPr>
          <w:p>
            <w:pPr>
              <w:spacing w:after="0" w:line="269" w:lineRule="auto"/>
              <w:jc w:val="center"/>
            </w:pPr>
            <w:r>
              <w:rPr>
                <w:rFonts w:ascii="KoPubWorldDotum Medium" w:hAnsi="KoPubWorldDotum Medium" w:eastAsia="KoPubWorldDotum Medium"/>
                <w:b w:val="0"/>
                <w:i w:val="0"/>
                <w:color w:val="243746"/>
                <w:sz w:val="18"/>
              </w:rPr>
              <w:t>20명 이상</w:t>
            </w:r>
          </w:p>
        </w:tc>
        <w:tc>
          <w:tcPr>
            <w:tcW w:type="dxa" w:w="4560"/>
          </w:tcPr>
          <w:p>
            <w:pPr>
              <w:spacing w:after="0" w:line="269" w:lineRule="auto"/>
              <w:jc w:val="left"/>
            </w:pPr>
            <w:r>
              <w:rPr>
                <w:rFonts w:ascii="KoPubWorldDotum Medium" w:hAnsi="KoPubWorldDotum Medium" w:eastAsia="KoPubWorldDotum Medium"/>
                <w:b w:val="0"/>
                <w:i w:val="0"/>
                <w:color w:val="243746"/>
                <w:sz w:val="18"/>
              </w:rPr>
              <w:t>7일 내 두 번 이상 의미 있는 행동</w:t>
            </w:r>
          </w:p>
        </w:tc>
      </w:tr>
      <w:tr>
        <w:trPr>
          <w:cantSplit/>
        </w:trPr>
        <w:tc>
          <w:tcPr>
            <w:tcW w:type="dxa" w:w="2200"/>
          </w:tcPr>
          <w:p>
            <w:pPr>
              <w:spacing w:after="0" w:line="269" w:lineRule="auto"/>
              <w:jc w:val="left"/>
            </w:pPr>
            <w:r>
              <w:rPr>
                <w:rFonts w:ascii="KoPubWorldDotum Medium" w:hAnsi="KoPubWorldDotum Medium" w:eastAsia="KoPubWorldDotum Medium"/>
                <w:b w:val="0"/>
                <w:i w:val="0"/>
                <w:color w:val="243746"/>
                <w:sz w:val="18"/>
              </w:rPr>
              <w:t>현장 의견</w:t>
            </w:r>
          </w:p>
        </w:tc>
        <w:tc>
          <w:tcPr>
            <w:tcW w:type="dxa" w:w="2600"/>
          </w:tcPr>
          <w:p>
            <w:pPr>
              <w:spacing w:after="0" w:line="269" w:lineRule="auto"/>
              <w:jc w:val="center"/>
            </w:pPr>
            <w:r>
              <w:rPr>
                <w:rFonts w:ascii="KoPubWorldDotum Medium" w:hAnsi="KoPubWorldDotum Medium" w:eastAsia="KoPubWorldDotum Medium"/>
                <w:b w:val="0"/>
                <w:i w:val="0"/>
                <w:color w:val="243746"/>
                <w:sz w:val="18"/>
              </w:rPr>
              <w:t>원수사 6개사 이상</w:t>
            </w:r>
          </w:p>
        </w:tc>
        <w:tc>
          <w:tcPr>
            <w:tcW w:type="dxa" w:w="4560"/>
          </w:tcPr>
          <w:p>
            <w:pPr>
              <w:spacing w:after="0" w:line="269" w:lineRule="auto"/>
              <w:jc w:val="left"/>
            </w:pPr>
            <w:r>
              <w:rPr>
                <w:rFonts w:ascii="KoPubWorldDotum Medium" w:hAnsi="KoPubWorldDotum Medium" w:eastAsia="KoPubWorldDotum Medium"/>
                <w:b w:val="0"/>
                <w:i w:val="0"/>
                <w:color w:val="243746"/>
                <w:sz w:val="18"/>
              </w:rPr>
              <w:t>회사·경력대별 의견을 구분해 정리</w:t>
            </w:r>
          </w:p>
        </w:tc>
      </w:tr>
    </w:tbl>
    <w:p>
      <w:pPr>
        <w:keepNext w:val="0"/>
        <w:spacing w:before="0" w:after="60" w:line="300" w:lineRule="auto"/>
        <w:jc w:val="left"/>
      </w:pPr>
    </w:p>
    <w:p>
      <w:pPr>
        <w:pStyle w:val="Heading2"/>
        <w:keepNext/>
      </w:pPr>
      <w:r>
        <w:t>8.2 증빙자료 관리</w:t>
      </w:r>
    </w:p>
    <w:tbl>
      <w:tblPr>
        <w:tblW w:type="dxa" w:w="9360"/>
        <w:jc w:val="left"/>
        <w:tblLayout w:type="fixed"/>
        <w:tblLook w:firstColumn="1" w:firstRow="1" w:lastColumn="0" w:lastRow="0" w:noHBand="0" w:noVBand="1" w:val="04A0"/>
        <w:tblInd w:w="120" w:type="dxa"/>
        <w:tblBorders>
          <w:top w:val="single" w:sz="6" w:color="D8E0E6"/>
          <w:left w:val="single" w:sz="6" w:color="D8E0E6"/>
          <w:bottom w:val="single" w:sz="6" w:color="D8E0E6"/>
          <w:right w:val="single" w:sz="6" w:color="D8E0E6"/>
          <w:insideH w:val="single" w:sz="6" w:color="D8E0E6"/>
          <w:insideV w:val="single" w:sz="6" w:color="D8E0E6"/>
        </w:tblBorders>
      </w:tblPr>
      <w:tblGrid>
        <w:gridCol w:w="2100"/>
        <w:gridCol w:w="4660"/>
        <w:gridCol w:w="2600"/>
      </w:tblGrid>
      <w:tr>
        <w:trPr>
          <w:tblHeader w:val="true"/>
        </w:trPr>
        <w:tc>
          <w:tcPr>
            <w:tcW w:type="dxa" w:w="210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증빙 구분</w:t>
            </w:r>
          </w:p>
        </w:tc>
        <w:tc>
          <w:tcPr>
            <w:tcW w:type="dxa" w:w="466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관리 자료</w:t>
            </w:r>
          </w:p>
        </w:tc>
        <w:tc>
          <w:tcPr>
            <w:tcW w:type="dxa" w:w="260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관리 시점</w:t>
            </w:r>
          </w:p>
        </w:tc>
      </w:tr>
      <w:tr>
        <w:trPr>
          <w:cantSplit/>
        </w:trPr>
        <w:tc>
          <w:tcPr>
            <w:tcW w:type="dxa" w:w="2100"/>
          </w:tcPr>
          <w:p>
            <w:pPr>
              <w:spacing w:after="0" w:line="269" w:lineRule="auto"/>
              <w:jc w:val="left"/>
            </w:pPr>
            <w:r>
              <w:rPr>
                <w:rFonts w:ascii="KoPubWorldDotum Medium" w:hAnsi="KoPubWorldDotum Medium" w:eastAsia="KoPubWorldDotum Medium"/>
                <w:b w:val="0"/>
                <w:i w:val="0"/>
                <w:color w:val="243746"/>
                <w:sz w:val="18"/>
              </w:rPr>
              <w:t>구매 증빙</w:t>
            </w:r>
          </w:p>
        </w:tc>
        <w:tc>
          <w:tcPr>
            <w:tcW w:type="dxa" w:w="4660"/>
          </w:tcPr>
          <w:p>
            <w:pPr>
              <w:spacing w:after="0" w:line="269" w:lineRule="auto"/>
              <w:jc w:val="left"/>
            </w:pPr>
            <w:r>
              <w:rPr>
                <w:rFonts w:ascii="KoPubWorldDotum Medium" w:hAnsi="KoPubWorldDotum Medium" w:eastAsia="KoPubWorldDotum Medium"/>
                <w:b w:val="0"/>
                <w:i w:val="0"/>
                <w:color w:val="243746"/>
                <w:sz w:val="18"/>
              </w:rPr>
              <w:t>비즈하우스 견적서·결제내역·영수증</w:t>
            </w:r>
          </w:p>
        </w:tc>
        <w:tc>
          <w:tcPr>
            <w:tcW w:type="dxa" w:w="2600"/>
          </w:tcPr>
          <w:p>
            <w:pPr>
              <w:spacing w:after="0" w:line="269" w:lineRule="auto"/>
              <w:jc w:val="center"/>
            </w:pPr>
            <w:r>
              <w:rPr>
                <w:rFonts w:ascii="KoPubWorldDotum Medium" w:hAnsi="KoPubWorldDotum Medium" w:eastAsia="KoPubWorldDotum Medium"/>
                <w:b w:val="0"/>
                <w:i w:val="0"/>
                <w:color w:val="243746"/>
                <w:sz w:val="18"/>
              </w:rPr>
              <w:t>주문·결제 직후</w:t>
            </w:r>
          </w:p>
        </w:tc>
      </w:tr>
      <w:tr>
        <w:trPr>
          <w:cantSplit/>
        </w:trPr>
        <w:tc>
          <w:tcPr>
            <w:tcW w:type="dxa" w:w="2100"/>
          </w:tcPr>
          <w:p>
            <w:pPr>
              <w:spacing w:after="0" w:line="269" w:lineRule="auto"/>
              <w:jc w:val="left"/>
            </w:pPr>
            <w:r>
              <w:rPr>
                <w:rFonts w:ascii="KoPubWorldDotum Medium" w:hAnsi="KoPubWorldDotum Medium" w:eastAsia="KoPubWorldDotum Medium"/>
                <w:b w:val="0"/>
                <w:i w:val="0"/>
                <w:color w:val="243746"/>
                <w:sz w:val="18"/>
              </w:rPr>
              <w:t>제작 증빙</w:t>
            </w:r>
          </w:p>
        </w:tc>
        <w:tc>
          <w:tcPr>
            <w:tcW w:type="dxa" w:w="4660"/>
          </w:tcPr>
          <w:p>
            <w:pPr>
              <w:spacing w:after="0" w:line="269" w:lineRule="auto"/>
              <w:jc w:val="left"/>
            </w:pPr>
            <w:r>
              <w:rPr>
                <w:rFonts w:ascii="KoPubWorldDotum Medium" w:hAnsi="KoPubWorldDotum Medium" w:eastAsia="KoPubWorldDotum Medium"/>
                <w:b w:val="0"/>
                <w:i w:val="0"/>
                <w:color w:val="243746"/>
                <w:sz w:val="18"/>
              </w:rPr>
              <w:t>품목별 완성물 사진·수량 확인</w:t>
            </w:r>
          </w:p>
        </w:tc>
        <w:tc>
          <w:tcPr>
            <w:tcW w:type="dxa" w:w="2600"/>
          </w:tcPr>
          <w:p>
            <w:pPr>
              <w:spacing w:after="0" w:line="269" w:lineRule="auto"/>
              <w:jc w:val="center"/>
            </w:pPr>
            <w:r>
              <w:rPr>
                <w:rFonts w:ascii="KoPubWorldDotum Medium" w:hAnsi="KoPubWorldDotum Medium" w:eastAsia="KoPubWorldDotum Medium"/>
                <w:b w:val="0"/>
                <w:i w:val="0"/>
                <w:color w:val="243746"/>
                <w:sz w:val="18"/>
              </w:rPr>
              <w:t>배송 수령 직후</w:t>
            </w:r>
          </w:p>
        </w:tc>
      </w:tr>
      <w:tr>
        <w:trPr>
          <w:cantSplit/>
        </w:trPr>
        <w:tc>
          <w:tcPr>
            <w:tcW w:type="dxa" w:w="2100"/>
          </w:tcPr>
          <w:p>
            <w:pPr>
              <w:spacing w:after="0" w:line="269" w:lineRule="auto"/>
              <w:jc w:val="left"/>
            </w:pPr>
            <w:r>
              <w:rPr>
                <w:rFonts w:ascii="KoPubWorldDotum Medium" w:hAnsi="KoPubWorldDotum Medium" w:eastAsia="KoPubWorldDotum Medium"/>
                <w:b w:val="0"/>
                <w:i w:val="0"/>
                <w:color w:val="243746"/>
                <w:sz w:val="18"/>
              </w:rPr>
              <w:t>배포 증빙</w:t>
            </w:r>
          </w:p>
        </w:tc>
        <w:tc>
          <w:tcPr>
            <w:tcW w:type="dxa" w:w="4660"/>
          </w:tcPr>
          <w:p>
            <w:pPr>
              <w:spacing w:after="0" w:line="269" w:lineRule="auto"/>
              <w:jc w:val="left"/>
            </w:pPr>
            <w:r>
              <w:rPr>
                <w:rFonts w:ascii="KoPubWorldDotum Medium" w:hAnsi="KoPubWorldDotum Medium" w:eastAsia="KoPubWorldDotum Medium"/>
                <w:b w:val="0"/>
                <w:i w:val="0"/>
                <w:color w:val="243746"/>
                <w:sz w:val="18"/>
              </w:rPr>
              <w:t>월별 배포대장·지사명·배포수량</w:t>
            </w:r>
          </w:p>
        </w:tc>
        <w:tc>
          <w:tcPr>
            <w:tcW w:type="dxa" w:w="2600"/>
          </w:tcPr>
          <w:p>
            <w:pPr>
              <w:spacing w:after="0" w:line="269" w:lineRule="auto"/>
              <w:jc w:val="center"/>
            </w:pPr>
            <w:r>
              <w:rPr>
                <w:rFonts w:ascii="KoPubWorldDotum Medium" w:hAnsi="KoPubWorldDotum Medium" w:eastAsia="KoPubWorldDotum Medium"/>
                <w:b w:val="0"/>
                <w:i w:val="0"/>
                <w:color w:val="243746"/>
                <w:sz w:val="18"/>
              </w:rPr>
              <w:t>방문 당일</w:t>
            </w:r>
          </w:p>
        </w:tc>
      </w:tr>
      <w:tr>
        <w:trPr>
          <w:cantSplit/>
        </w:trPr>
        <w:tc>
          <w:tcPr>
            <w:tcW w:type="dxa" w:w="2100"/>
          </w:tcPr>
          <w:p>
            <w:pPr>
              <w:spacing w:after="0" w:line="269" w:lineRule="auto"/>
              <w:jc w:val="left"/>
            </w:pPr>
            <w:r>
              <w:rPr>
                <w:rFonts w:ascii="KoPubWorldDotum Medium" w:hAnsi="KoPubWorldDotum Medium" w:eastAsia="KoPubWorldDotum Medium"/>
                <w:b w:val="0"/>
                <w:i w:val="0"/>
                <w:color w:val="243746"/>
                <w:sz w:val="18"/>
              </w:rPr>
              <w:t>활동 증빙</w:t>
            </w:r>
          </w:p>
        </w:tc>
        <w:tc>
          <w:tcPr>
            <w:tcW w:type="dxa" w:w="4660"/>
          </w:tcPr>
          <w:p>
            <w:pPr>
              <w:spacing w:after="0" w:line="269" w:lineRule="auto"/>
              <w:jc w:val="left"/>
            </w:pPr>
            <w:r>
              <w:rPr>
                <w:rFonts w:ascii="KoPubWorldDotum Medium" w:hAnsi="KoPubWorldDotum Medium" w:eastAsia="KoPubWorldDotum Medium"/>
                <w:b w:val="0"/>
                <w:i w:val="0"/>
                <w:color w:val="243746"/>
                <w:sz w:val="18"/>
              </w:rPr>
              <w:t>방문일지·미팅 수·온라인 활동 건수</w:t>
            </w:r>
          </w:p>
        </w:tc>
        <w:tc>
          <w:tcPr>
            <w:tcW w:type="dxa" w:w="2600"/>
          </w:tcPr>
          <w:p>
            <w:pPr>
              <w:spacing w:after="0" w:line="269" w:lineRule="auto"/>
              <w:jc w:val="center"/>
            </w:pPr>
            <w:r>
              <w:rPr>
                <w:rFonts w:ascii="KoPubWorldDotum Medium" w:hAnsi="KoPubWorldDotum Medium" w:eastAsia="KoPubWorldDotum Medium"/>
                <w:b w:val="0"/>
                <w:i w:val="0"/>
                <w:color w:val="243746"/>
                <w:sz w:val="18"/>
              </w:rPr>
              <w:t>주간 마감</w:t>
            </w:r>
          </w:p>
        </w:tc>
      </w:tr>
      <w:tr>
        <w:trPr>
          <w:cantSplit/>
        </w:trPr>
        <w:tc>
          <w:tcPr>
            <w:tcW w:type="dxa" w:w="2100"/>
          </w:tcPr>
          <w:p>
            <w:pPr>
              <w:spacing w:after="0" w:line="269" w:lineRule="auto"/>
              <w:jc w:val="left"/>
            </w:pPr>
            <w:r>
              <w:rPr>
                <w:rFonts w:ascii="KoPubWorldDotum Medium" w:hAnsi="KoPubWorldDotum Medium" w:eastAsia="KoPubWorldDotum Medium"/>
                <w:b w:val="0"/>
                <w:i w:val="0"/>
                <w:color w:val="243746"/>
                <w:sz w:val="18"/>
              </w:rPr>
              <w:t>성과 증빙</w:t>
            </w:r>
          </w:p>
        </w:tc>
        <w:tc>
          <w:tcPr>
            <w:tcW w:type="dxa" w:w="4660"/>
          </w:tcPr>
          <w:p>
            <w:pPr>
              <w:spacing w:after="0" w:line="269" w:lineRule="auto"/>
              <w:jc w:val="left"/>
            </w:pPr>
            <w:r>
              <w:rPr>
                <w:rFonts w:ascii="KoPubWorldDotum Medium" w:hAnsi="KoPubWorldDotum Medium" w:eastAsia="KoPubWorldDotum Medium"/>
                <w:b w:val="0"/>
                <w:i w:val="0"/>
                <w:color w:val="243746"/>
                <w:sz w:val="18"/>
              </w:rPr>
              <w:t>QR 유입·시연·가입경로·사용 전환</w:t>
            </w:r>
          </w:p>
        </w:tc>
        <w:tc>
          <w:tcPr>
            <w:tcW w:type="dxa" w:w="2600"/>
          </w:tcPr>
          <w:p>
            <w:pPr>
              <w:spacing w:after="0" w:line="269" w:lineRule="auto"/>
              <w:jc w:val="center"/>
            </w:pPr>
            <w:r>
              <w:rPr>
                <w:rFonts w:ascii="KoPubWorldDotum Medium" w:hAnsi="KoPubWorldDotum Medium" w:eastAsia="KoPubWorldDotum Medium"/>
                <w:b w:val="0"/>
                <w:i w:val="0"/>
                <w:color w:val="243746"/>
                <w:sz w:val="18"/>
              </w:rPr>
              <w:t>월말 집계</w:t>
            </w:r>
          </w:p>
        </w:tc>
      </w:tr>
      <w:tr>
        <w:trPr>
          <w:cantSplit/>
        </w:trPr>
        <w:tc>
          <w:tcPr>
            <w:tcW w:type="dxa" w:w="2100"/>
          </w:tcPr>
          <w:p>
            <w:pPr>
              <w:spacing w:after="0" w:line="269" w:lineRule="auto"/>
              <w:jc w:val="left"/>
            </w:pPr>
            <w:r>
              <w:rPr>
                <w:rFonts w:ascii="KoPubWorldDotum Medium" w:hAnsi="KoPubWorldDotum Medium" w:eastAsia="KoPubWorldDotum Medium"/>
                <w:b w:val="0"/>
                <w:i w:val="0"/>
                <w:color w:val="243746"/>
                <w:sz w:val="18"/>
              </w:rPr>
              <w:t>재고 증빙</w:t>
            </w:r>
          </w:p>
        </w:tc>
        <w:tc>
          <w:tcPr>
            <w:tcW w:type="dxa" w:w="4660"/>
          </w:tcPr>
          <w:p>
            <w:pPr>
              <w:spacing w:after="0" w:line="269" w:lineRule="auto"/>
              <w:jc w:val="left"/>
            </w:pPr>
            <w:r>
              <w:rPr>
                <w:rFonts w:ascii="KoPubWorldDotum Medium" w:hAnsi="KoPubWorldDotum Medium" w:eastAsia="KoPubWorldDotum Medium"/>
                <w:b w:val="0"/>
                <w:i w:val="0"/>
                <w:color w:val="243746"/>
                <w:sz w:val="18"/>
              </w:rPr>
              <w:t>품목별 입고·사용·잔여수량</w:t>
            </w:r>
          </w:p>
        </w:tc>
        <w:tc>
          <w:tcPr>
            <w:tcW w:type="dxa" w:w="2600"/>
          </w:tcPr>
          <w:p>
            <w:pPr>
              <w:spacing w:after="0" w:line="269" w:lineRule="auto"/>
              <w:jc w:val="center"/>
            </w:pPr>
            <w:r>
              <w:rPr>
                <w:rFonts w:ascii="KoPubWorldDotum Medium" w:hAnsi="KoPubWorldDotum Medium" w:eastAsia="KoPubWorldDotum Medium"/>
                <w:b w:val="0"/>
                <w:i w:val="0"/>
                <w:color w:val="243746"/>
                <w:sz w:val="18"/>
              </w:rPr>
              <w:t>매주 금요일</w:t>
            </w:r>
          </w:p>
        </w:tc>
      </w:tr>
    </w:tbl>
    <w:p>
      <w:pPr>
        <w:keepNext w:val="0"/>
        <w:spacing w:before="0" w:after="60" w:line="300" w:lineRule="auto"/>
        <w:jc w:val="left"/>
      </w:pPr>
    </w:p>
    <w:p>
      <w:pPr>
        <w:pStyle w:val="Heading1"/>
        <w:keepNext/>
      </w:pPr>
      <w:r>
        <w:t>9. 위험관리 및 대체 실행</w:t>
      </w:r>
    </w:p>
    <w:tbl>
      <w:tblPr>
        <w:tblW w:type="dxa" w:w="9360"/>
        <w:jc w:val="left"/>
        <w:tblLayout w:type="fixed"/>
        <w:tblLook w:firstColumn="1" w:firstRow="1" w:lastColumn="0" w:lastRow="0" w:noHBand="0" w:noVBand="1" w:val="04A0"/>
        <w:tblInd w:w="120" w:type="dxa"/>
        <w:tblBorders>
          <w:top w:val="single" w:sz="6" w:color="D8E0E6"/>
          <w:left w:val="single" w:sz="6" w:color="D8E0E6"/>
          <w:bottom w:val="single" w:sz="6" w:color="D8E0E6"/>
          <w:right w:val="single" w:sz="6" w:color="D8E0E6"/>
          <w:insideH w:val="single" w:sz="6" w:color="D8E0E6"/>
          <w:insideV w:val="single" w:sz="6" w:color="D8E0E6"/>
        </w:tblBorders>
      </w:tblPr>
      <w:tblGrid>
        <w:gridCol w:w="3200"/>
        <w:gridCol w:w="6160"/>
      </w:tblGrid>
      <w:tr>
        <w:trPr>
          <w:tblHeader w:val="true"/>
        </w:trPr>
        <w:tc>
          <w:tcPr>
            <w:tcW w:type="dxa" w:w="320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예상 상황</w:t>
            </w:r>
          </w:p>
        </w:tc>
        <w:tc>
          <w:tcPr>
            <w:tcW w:type="dxa" w:w="6160"/>
            <w:tcMar>
              <w:top w:w="90" w:type="dxa"/>
              <w:start w:w="120" w:type="dxa"/>
              <w:bottom w:w="90" w:type="dxa"/>
              <w:end w:w="120" w:type="dxa"/>
            </w:tcMar>
            <w:vAlign w:val="center"/>
            <w:shd w:fill="EAF2F7"/>
          </w:tcPr>
          <w:p>
            <w:pPr>
              <w:spacing w:after="0" w:line="264" w:lineRule="auto"/>
              <w:jc w:val="center"/>
            </w:pPr>
            <w:r>
              <w:rPr>
                <w:rFonts w:ascii="KoPubWorldDotum Medium" w:hAnsi="KoPubWorldDotum Medium" w:eastAsia="KoPubWorldDotum Medium"/>
                <w:b/>
                <w:i w:val="0"/>
                <w:color w:val="173F5F"/>
                <w:sz w:val="18"/>
              </w:rPr>
              <w:t>대응방안</w:t>
            </w:r>
          </w:p>
        </w:tc>
      </w:tr>
      <w:tr>
        <w:trPr>
          <w:cantSplit/>
        </w:trPr>
        <w:tc>
          <w:tcPr>
            <w:tcW w:type="dxa" w:w="3200"/>
          </w:tcPr>
          <w:p>
            <w:pPr>
              <w:spacing w:after="0" w:line="269" w:lineRule="auto"/>
              <w:jc w:val="left"/>
            </w:pPr>
            <w:r>
              <w:rPr>
                <w:rFonts w:ascii="KoPubWorldDotum Medium" w:hAnsi="KoPubWorldDotum Medium" w:eastAsia="KoPubWorldDotum Medium"/>
                <w:b w:val="0"/>
                <w:i w:val="0"/>
                <w:color w:val="243746"/>
                <w:sz w:val="18"/>
              </w:rPr>
              <w:t>지사 방문 일정 변경</w:t>
            </w:r>
          </w:p>
        </w:tc>
        <w:tc>
          <w:tcPr>
            <w:tcW w:type="dxa" w:w="6160"/>
          </w:tcPr>
          <w:p>
            <w:pPr>
              <w:spacing w:after="0" w:line="269" w:lineRule="auto"/>
              <w:jc w:val="left"/>
            </w:pPr>
            <w:r>
              <w:rPr>
                <w:rFonts w:ascii="KoPubWorldDotum Medium" w:hAnsi="KoPubWorldDotum Medium" w:eastAsia="KoPubWorldDotum Medium"/>
                <w:b w:val="0"/>
                <w:i w:val="0"/>
                <w:color w:val="243746"/>
                <w:sz w:val="18"/>
              </w:rPr>
              <w:t>동일 지역의 예비 지사 목록을 운영하고 온라인 시연으로 우선 전환</w:t>
            </w:r>
          </w:p>
        </w:tc>
      </w:tr>
      <w:tr>
        <w:trPr>
          <w:cantSplit/>
        </w:trPr>
        <w:tc>
          <w:tcPr>
            <w:tcW w:type="dxa" w:w="3200"/>
          </w:tcPr>
          <w:p>
            <w:pPr>
              <w:spacing w:after="0" w:line="269" w:lineRule="auto"/>
              <w:jc w:val="left"/>
            </w:pPr>
            <w:r>
              <w:rPr>
                <w:rFonts w:ascii="KoPubWorldDotum Medium" w:hAnsi="KoPubWorldDotum Medium" w:eastAsia="KoPubWorldDotum Medium"/>
                <w:b w:val="0"/>
                <w:i w:val="0"/>
                <w:color w:val="243746"/>
                <w:sz w:val="18"/>
              </w:rPr>
              <w:t>공휴일·연휴로 인한 활동 감소</w:t>
            </w:r>
          </w:p>
        </w:tc>
        <w:tc>
          <w:tcPr>
            <w:tcW w:type="dxa" w:w="6160"/>
          </w:tcPr>
          <w:p>
            <w:pPr>
              <w:spacing w:after="0" w:line="269" w:lineRule="auto"/>
              <w:jc w:val="left"/>
            </w:pPr>
            <w:r>
              <w:rPr>
                <w:rFonts w:ascii="KoPubWorldDotum Medium" w:hAnsi="KoPubWorldDotum Medium" w:eastAsia="KoPubWorldDotum Medium"/>
                <w:b w:val="0"/>
                <w:i w:val="0"/>
                <w:color w:val="243746"/>
                <w:sz w:val="18"/>
              </w:rPr>
              <w:t>9~11월 집중배포와 12월 재방문으로 월별 수량 재조정</w:t>
            </w:r>
          </w:p>
        </w:tc>
      </w:tr>
      <w:tr>
        <w:trPr>
          <w:cantSplit/>
        </w:trPr>
        <w:tc>
          <w:tcPr>
            <w:tcW w:type="dxa" w:w="3200"/>
          </w:tcPr>
          <w:p>
            <w:pPr>
              <w:spacing w:after="0" w:line="269" w:lineRule="auto"/>
              <w:jc w:val="left"/>
            </w:pPr>
            <w:r>
              <w:rPr>
                <w:rFonts w:ascii="KoPubWorldDotum Medium" w:hAnsi="KoPubWorldDotum Medium" w:eastAsia="KoPubWorldDotum Medium"/>
                <w:b w:val="0"/>
                <w:i w:val="0"/>
                <w:color w:val="243746"/>
                <w:sz w:val="18"/>
              </w:rPr>
              <w:t>전단지 비치 제한</w:t>
            </w:r>
          </w:p>
        </w:tc>
        <w:tc>
          <w:tcPr>
            <w:tcW w:type="dxa" w:w="6160"/>
          </w:tcPr>
          <w:p>
            <w:pPr>
              <w:spacing w:after="0" w:line="269" w:lineRule="auto"/>
              <w:jc w:val="left"/>
            </w:pPr>
            <w:r>
              <w:rPr>
                <w:rFonts w:ascii="KoPubWorldDotum Medium" w:hAnsi="KoPubWorldDotum Medium" w:eastAsia="KoPubWorldDotum Medium"/>
                <w:b w:val="0"/>
                <w:i w:val="0"/>
                <w:color w:val="243746"/>
                <w:sz w:val="18"/>
              </w:rPr>
              <w:t>팀장·지사 관계자의 허락을 받은 교육·공용공간으로 이동</w:t>
            </w:r>
          </w:p>
        </w:tc>
      </w:tr>
      <w:tr>
        <w:trPr>
          <w:cantSplit/>
        </w:trPr>
        <w:tc>
          <w:tcPr>
            <w:tcW w:type="dxa" w:w="3200"/>
          </w:tcPr>
          <w:p>
            <w:pPr>
              <w:spacing w:after="0" w:line="269" w:lineRule="auto"/>
              <w:jc w:val="left"/>
            </w:pPr>
            <w:r>
              <w:rPr>
                <w:rFonts w:ascii="KoPubWorldDotum Medium" w:hAnsi="KoPubWorldDotum Medium" w:eastAsia="KoPubWorldDotum Medium"/>
                <w:b w:val="0"/>
                <w:i w:val="0"/>
                <w:color w:val="243746"/>
                <w:sz w:val="18"/>
              </w:rPr>
              <w:t>온라인 반응 저조</w:t>
            </w:r>
          </w:p>
        </w:tc>
        <w:tc>
          <w:tcPr>
            <w:tcW w:type="dxa" w:w="6160"/>
          </w:tcPr>
          <w:p>
            <w:pPr>
              <w:spacing w:after="0" w:line="269" w:lineRule="auto"/>
              <w:jc w:val="left"/>
            </w:pPr>
            <w:r>
              <w:rPr>
                <w:rFonts w:ascii="KoPubWorldDotum Medium" w:hAnsi="KoPubWorldDotum Medium" w:eastAsia="KoPubWorldDotum Medium"/>
                <w:b w:val="0"/>
                <w:i w:val="0"/>
                <w:color w:val="243746"/>
                <w:sz w:val="18"/>
              </w:rPr>
              <w:t>발송량을 늘리기보다 대상 회사·지역·경력군을 다시 선정</w:t>
            </w:r>
          </w:p>
        </w:tc>
      </w:tr>
      <w:tr>
        <w:trPr>
          <w:cantSplit/>
        </w:trPr>
        <w:tc>
          <w:tcPr>
            <w:tcW w:type="dxa" w:w="3200"/>
          </w:tcPr>
          <w:p>
            <w:pPr>
              <w:spacing w:after="0" w:line="269" w:lineRule="auto"/>
              <w:jc w:val="left"/>
            </w:pPr>
            <w:r>
              <w:rPr>
                <w:rFonts w:ascii="KoPubWorldDotum Medium" w:hAnsi="KoPubWorldDotum Medium" w:eastAsia="KoPubWorldDotum Medium"/>
                <w:b w:val="0"/>
                <w:i w:val="0"/>
                <w:color w:val="243746"/>
                <w:sz w:val="18"/>
              </w:rPr>
              <w:t>월별 잔여물량 발생</w:t>
            </w:r>
          </w:p>
        </w:tc>
        <w:tc>
          <w:tcPr>
            <w:tcW w:type="dxa" w:w="6160"/>
          </w:tcPr>
          <w:p>
            <w:pPr>
              <w:spacing w:after="0" w:line="269" w:lineRule="auto"/>
              <w:jc w:val="left"/>
            </w:pPr>
            <w:r>
              <w:rPr>
                <w:rFonts w:ascii="KoPubWorldDotum Medium" w:hAnsi="KoPubWorldDotum Medium" w:eastAsia="KoPubWorldDotum Medium"/>
                <w:b w:val="0"/>
                <w:i w:val="0"/>
                <w:color w:val="243746"/>
                <w:sz w:val="18"/>
              </w:rPr>
              <w:t>다음 달 방문처 규모와 접점 수를 늘려 누적 잔량을 재배분</w:t>
            </w:r>
          </w:p>
        </w:tc>
      </w:tr>
    </w:tbl>
    <w:p>
      <w:pPr>
        <w:keepNext w:val="0"/>
        <w:spacing w:before="0" w:after="60" w:line="300" w:lineRule="auto"/>
        <w:jc w:val="left"/>
      </w:pPr>
    </w:p>
    <w:p>
      <w:pPr>
        <w:pStyle w:val="Heading1"/>
        <w:keepNext/>
      </w:pPr>
      <w:r>
        <w:t>10. 기대효과</w:t>
      </w:r>
    </w:p>
    <w:p>
      <w:pPr>
        <w:spacing w:after="100" w:line="300" w:lineRule="auto"/>
      </w:pPr>
      <w:r>
        <w:rPr>
          <w:rFonts w:ascii="KoPubWorldDotum Medium" w:hAnsi="KoPubWorldDotum Medium" w:eastAsia="KoPubWorldDotum Medium"/>
          <w:b/>
          <w:i w:val="0"/>
          <w:color w:val="173F5F"/>
          <w:sz w:val="21"/>
        </w:rPr>
        <w:t xml:space="preserve">현장 인지도 확대  </w:t>
      </w:r>
      <w:r>
        <w:rPr>
          <w:rFonts w:ascii="KoPubWorldDotum Medium" w:hAnsi="KoPubWorldDotum Medium" w:eastAsia="KoPubWorldDotum Medium"/>
          <w:b w:val="0"/>
          <w:i w:val="0"/>
          <w:color w:val="243746"/>
          <w:sz w:val="21"/>
        </w:rPr>
        <w:t>원수사 중심의 반복적인 지사 방문을 통해 보험설계사 대상 서비스 인지 기반을 확보한다.</w:t>
      </w:r>
    </w:p>
    <w:p>
      <w:pPr>
        <w:spacing w:after="100" w:line="300" w:lineRule="auto"/>
      </w:pPr>
      <w:r>
        <w:rPr>
          <w:rFonts w:ascii="KoPubWorldDotum Medium" w:hAnsi="KoPubWorldDotum Medium" w:eastAsia="KoPubWorldDotum Medium"/>
          <w:b/>
          <w:i w:val="0"/>
          <w:color w:val="173F5F"/>
          <w:sz w:val="21"/>
        </w:rPr>
        <w:t xml:space="preserve">사용 전환 기반 확보  </w:t>
      </w:r>
      <w:r>
        <w:rPr>
          <w:rFonts w:ascii="KoPubWorldDotum Medium" w:hAnsi="KoPubWorldDotum Medium" w:eastAsia="KoPubWorldDotum Medium"/>
          <w:b w:val="0"/>
          <w:i w:val="0"/>
          <w:color w:val="243746"/>
          <w:sz w:val="21"/>
        </w:rPr>
        <w:t>손편지와 화면 시연을 결합하여 단순 배포를 고객 한 명의 7일 사용으로 연결한다.</w:t>
      </w:r>
    </w:p>
    <w:p>
      <w:pPr>
        <w:spacing w:after="100" w:line="300" w:lineRule="auto"/>
      </w:pPr>
      <w:r>
        <w:rPr>
          <w:rFonts w:ascii="KoPubWorldDotum Medium" w:hAnsi="KoPubWorldDotum Medium" w:eastAsia="KoPubWorldDotum Medium"/>
          <w:b/>
          <w:i w:val="0"/>
          <w:color w:val="173F5F"/>
          <w:sz w:val="21"/>
        </w:rPr>
        <w:t xml:space="preserve">시장 적합성 검증  </w:t>
      </w:r>
      <w:r>
        <w:rPr>
          <w:rFonts w:ascii="KoPubWorldDotum Medium" w:hAnsi="KoPubWorldDotum Medium" w:eastAsia="KoPubWorldDotum Medium"/>
          <w:b w:val="0"/>
          <w:i w:val="0"/>
          <w:color w:val="243746"/>
          <w:sz w:val="21"/>
        </w:rPr>
        <w:t>여러 원수사 설계사의 실제 사용 의견을 확보하여 향후 서비스 운영과 개선의 근거로 활용한다.</w:t>
      </w:r>
    </w:p>
    <w:p>
      <w:pPr>
        <w:spacing w:after="100" w:line="300" w:lineRule="auto"/>
      </w:pPr>
      <w:r>
        <w:rPr>
          <w:rFonts w:ascii="KoPubWorldDotum Medium" w:hAnsi="KoPubWorldDotum Medium" w:eastAsia="KoPubWorldDotum Medium"/>
          <w:b/>
          <w:i w:val="0"/>
          <w:color w:val="173F5F"/>
          <w:sz w:val="21"/>
        </w:rPr>
        <w:t xml:space="preserve">지원효과 가시화  </w:t>
      </w:r>
      <w:r>
        <w:rPr>
          <w:rFonts w:ascii="KoPubWorldDotum Medium" w:hAnsi="KoPubWorldDotum Medium" w:eastAsia="KoPubWorldDotum Medium"/>
          <w:b w:val="0"/>
          <w:i w:val="0"/>
          <w:color w:val="243746"/>
          <w:sz w:val="21"/>
        </w:rPr>
        <w:t>구매·배포·성과 증빙을 일관되게 관리하여 지원금이 실제 홍보활동과 사용자 접점 확대에 활용되었음을 확인할 수 있도록 한다.</w:t>
      </w:r>
    </w:p>
    <w:tbl>
      <w:tblPr>
        <w:tblW w:type="dxa" w:w="9360"/>
        <w:jc w:val="left"/>
        <w:tblLayout w:type="fixed"/>
        <w:tblLook w:firstColumn="1" w:firstRow="1" w:lastColumn="0" w:lastRow="0" w:noHBand="0" w:noVBand="1" w:val="04A0"/>
        <w:tblInd w:w="120" w:type="dxa"/>
        <w:tblBorders>
          <w:top w:val="single" w:sz="4" w:color="F3F5F7"/>
          <w:left w:val="single" w:sz="4" w:color="F3F5F7"/>
          <w:bottom w:val="single" w:sz="4" w:color="F3F5F7"/>
          <w:right w:val="single" w:sz="4" w:color="F3F5F7"/>
        </w:tblBorders>
      </w:tblPr>
      <w:tblGrid>
        <w:gridCol w:w="9360"/>
      </w:tblGrid>
      <w:tr>
        <w:trPr>
          <w:cantSplit/>
        </w:trPr>
        <w:tc>
          <w:tcPr>
            <w:tcW w:type="dxa" w:w="9360"/>
            <w:tcMar>
              <w:top w:w="90" w:type="dxa"/>
              <w:start w:w="120" w:type="dxa"/>
              <w:bottom w:w="90" w:type="dxa"/>
              <w:end w:w="120" w:type="dxa"/>
            </w:tcMar>
            <w:vAlign w:val="center"/>
            <w:shd w:fill="F3F5F7"/>
          </w:tcPr>
          <w:p>
            <w:pPr>
              <w:spacing w:after="60" w:line="288" w:lineRule="auto"/>
            </w:pPr>
            <w:r>
              <w:rPr>
                <w:rFonts w:ascii="KoPubWorldDotum Medium" w:hAnsi="KoPubWorldDotum Medium" w:eastAsia="KoPubWorldDotum Medium"/>
                <w:b/>
                <w:i w:val="0"/>
                <w:color w:val="173F5F"/>
                <w:sz w:val="21"/>
              </w:rPr>
              <w:t xml:space="preserve">최종 집행 목표  </w:t>
            </w:r>
            <w:r>
              <w:rPr>
                <w:rFonts w:ascii="KoPubWorldDotum Medium" w:hAnsi="KoPubWorldDotum Medium" w:eastAsia="KoPubWorldDotum Medium"/>
                <w:b w:val="0"/>
                <w:i w:val="0"/>
                <w:color w:val="243746"/>
                <w:sz w:val="21"/>
              </w:rPr>
              <w:t>2026년 12월 31일까지 인쇄물 총 6,600매를 계획된 채널에 전량 활용하고, 반복 사용자 20명 이상을 확보하는 것을 최종 목표로 한다.</w:t>
            </w:r>
          </w:p>
        </w:tc>
      </w:tr>
    </w:tbl>
    <w:p>
      <w:pPr>
        <w:keepNext w:val="0"/>
        <w:spacing w:before="0" w:after="40" w:line="300" w:lineRule="auto"/>
        <w:jc w:val="left"/>
      </w:pPr>
    </w:p>
    <w:sectPr w:rsidR="00FC693F" w:rsidRPr="0006063C" w:rsidSect="00034616">
      <w:headerReference w:type="default" r:id="rId9"/>
      <w:footerReference w:type="default" r:id="rId10"/>
      <w:pgSz w:w="12240" w:h="15840"/>
      <w:pgMar w:top="1123" w:right="1440" w:bottom="1123"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KoPubWorldDotum Medium" w:hAnsi="KoPubWorldDotum Medium" w:eastAsia="KoPubWorldDotum Medium"/>
        <w:b w:val="0"/>
        <w:i w:val="0"/>
        <w:color w:val="667786"/>
        <w:sz w:val="17"/>
      </w:rPr>
      <w:t xml:space="preserve">인파 홍보물 제작·배포 계획서  |  </w:t>
    </w:r>
    <w:r>
      <w:rPr>
        <w:rFonts w:ascii="KoPubWorldDotum Medium" w:hAnsi="KoPubWorldDotum Medium" w:eastAsia="KoPubWorldDotum Medium"/>
        <w:b w:val="0"/>
        <w:i w:val="0"/>
        <w:color w:val="667786"/>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KoPubWorldDotum Medium" w:hAnsi="KoPubWorldDotum Medium" w:eastAsia="KoPubWorldDotum Medium"/>
        <w:b/>
        <w:i w:val="0"/>
        <w:color w:val="173F5F"/>
        <w:sz w:val="17"/>
      </w:rPr>
      <w:t>INPA  |  Insurance Partner</w:t>
    </w:r>
    <w:r>
      <w:rPr>
        <w:rFonts w:ascii="KoPubWorldDotum Medium" w:hAnsi="KoPubWorldDotum Medium" w:eastAsia="KoPubWorldDotum Medium"/>
        <w:b w:val="0"/>
        <w:i w:val="0"/>
        <w:color w:val="667786"/>
        <w:sz w:val="17"/>
      </w:rPr>
      <w:t xml:space="preserve">                                      지원사업단 제출용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KoPubWorldDotum Medium" w:hAnsi="KoPubWorldDotum Medium" w:eastAsia="KoPubWorldDotum Medium"/>
      <w:color w:val="24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KoPubWorldDotum Medium" w:hAnsi="KoPubWorldDotum Medium" w:eastAsia="KoPubWorldDotum Medium"/>
      <w:b/>
      <w:bCs/>
      <w:color w:val="173F5F"/>
      <w:sz w:val="30"/>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KoPubWorldDotum Medium" w:hAnsi="KoPubWorldDotum Medium" w:eastAsia="KoPubWorldDotum Medium"/>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KoPubWorldDotum Medium" w:hAnsi="KoPubWorldDotum Medium" w:eastAsia="KoPubWorldDotum Medium"/>
      <w:b/>
      <w:bCs/>
      <w:color w:val="173F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인파 홍보물 제작 및 온·오프라인 배포·소진 계획서</dc:title>
  <dc:subject>지원사업단 제출용 인쇄물 제작·배포 계획</dc:subject>
  <dc:creator>인파</dc:creator>
  <cp:keywords>인파, 보험설계사, 홍보물, 지원사업, 배포계획</cp:keywords>
  <dc:description>generated by python-docx</dc:description>
  <cp:lastModifiedBy/>
  <cp:revision>1</cp:revision>
  <dcterms:created xsi:type="dcterms:W3CDTF">2013-12-23T23:15:00Z</dcterms:created>
  <dcterms:modified xsi:type="dcterms:W3CDTF">2013-12-23T23:15:00Z</dcterms:modified>
  <cp:category/>
</cp:coreProperties>
</file>