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75255" w14:textId="1F2C4EBE" w:rsidR="00982022" w:rsidRDefault="00000000" w:rsidP="00F22C2B">
      <w:pPr>
        <w:tabs>
          <w:tab w:val="left" w:pos="7715"/>
        </w:tabs>
        <w:spacing w:before="240" w:after="100"/>
        <w:rPr>
          <w:rFonts w:hint="eastAsia"/>
          <w:lang w:eastAsia="ko-KR"/>
        </w:rPr>
      </w:pPr>
      <w:r>
        <w:rPr>
          <w:rFonts w:ascii="KoPubWorldDotum Bold" w:eastAsia="KoPubWorldDotum Bold" w:hAnsi="KoPubWorldDotum Bold"/>
          <w:b/>
          <w:color w:val="183B56"/>
          <w:sz w:val="42"/>
          <w:lang w:eastAsia="ko-KR"/>
        </w:rPr>
        <w:t>홍보물 월별 배포 및 소진계획</w:t>
      </w:r>
      <w:r w:rsidR="00F22C2B">
        <w:rPr>
          <w:rFonts w:ascii="KoPubWorldDotum Bold" w:eastAsia="KoPubWorldDotum Bold" w:hAnsi="KoPubWorldDotum Bold"/>
          <w:b/>
          <w:color w:val="183B56"/>
          <w:sz w:val="42"/>
          <w:lang w:eastAsia="ko-KR"/>
        </w:rPr>
        <w:tab/>
      </w:r>
    </w:p>
    <w:tbl>
      <w:tblPr>
        <w:tblW w:w="9360" w:type="dxa"/>
        <w:tblInd w:w="120" w:type="dxa"/>
        <w:tblBorders>
          <w:top w:val="single" w:sz="6" w:space="0" w:color="C9D5DF"/>
          <w:left w:val="single" w:sz="6" w:space="0" w:color="C9D5DF"/>
          <w:bottom w:val="single" w:sz="6" w:space="0" w:color="C9D5DF"/>
          <w:right w:val="single" w:sz="6" w:space="0" w:color="C9D5DF"/>
          <w:insideH w:val="single" w:sz="6" w:space="0" w:color="C9D5DF"/>
          <w:insideV w:val="single" w:sz="6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3150"/>
        <w:gridCol w:w="1350"/>
        <w:gridCol w:w="3510"/>
      </w:tblGrid>
      <w:tr w:rsidR="00982022" w14:paraId="2983AEA1" w14:textId="77777777" w:rsidTr="007E7134">
        <w:trPr>
          <w:cantSplit/>
          <w:trHeight w:val="340"/>
        </w:trPr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E6451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8"/>
              </w:rPr>
              <w:t>총 제작수량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B3E4F" w14:textId="77777777" w:rsidR="00982022" w:rsidRDefault="00000000">
            <w:pPr>
              <w:spacing w:after="0"/>
            </w:pPr>
            <w:r>
              <w:rPr>
                <w:sz w:val="18"/>
              </w:rPr>
              <w:t>6,600매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23018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8"/>
              </w:rPr>
              <w:t>예상금액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DBE8ED" w14:textId="23156BD7" w:rsidR="00982022" w:rsidRDefault="00000000">
            <w:pPr>
              <w:spacing w:after="0"/>
            </w:pPr>
            <w:r>
              <w:rPr>
                <w:sz w:val="18"/>
              </w:rPr>
              <w:t>29</w:t>
            </w:r>
            <w:r w:rsidR="006A1AEF">
              <w:rPr>
                <w:rFonts w:hint="eastAsia"/>
                <w:sz w:val="18"/>
                <w:lang w:eastAsia="ko-KR"/>
              </w:rPr>
              <w:t>4</w:t>
            </w:r>
            <w:r>
              <w:rPr>
                <w:sz w:val="18"/>
              </w:rPr>
              <w:t>,</w:t>
            </w:r>
            <w:r w:rsidR="006A1AEF">
              <w:rPr>
                <w:rFonts w:hint="eastAsia"/>
                <w:sz w:val="18"/>
                <w:lang w:eastAsia="ko-KR"/>
              </w:rPr>
              <w:t>28</w:t>
            </w:r>
            <w:r>
              <w:rPr>
                <w:sz w:val="18"/>
              </w:rPr>
              <w:t>0원</w:t>
            </w:r>
          </w:p>
        </w:tc>
      </w:tr>
      <w:tr w:rsidR="00982022" w14:paraId="018F2559" w14:textId="77777777" w:rsidTr="007E7134">
        <w:trPr>
          <w:cantSplit/>
          <w:trHeight w:val="340"/>
        </w:trPr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2ADC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8"/>
              </w:rPr>
              <w:t>배포대상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C01A2" w14:textId="77777777" w:rsidR="009820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보험설계사·팀장·지사 관계자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750D0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8"/>
              </w:rPr>
              <w:t>배포방식</w:t>
            </w:r>
          </w:p>
        </w:tc>
        <w:tc>
          <w:tcPr>
            <w:tcW w:w="35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EE71" w14:textId="77777777" w:rsidR="009820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직접 전달 및 지사 내 비치</w:t>
            </w:r>
          </w:p>
        </w:tc>
      </w:tr>
    </w:tbl>
    <w:p w14:paraId="6B98659A" w14:textId="77777777" w:rsidR="00982022" w:rsidRDefault="00000000">
      <w:pPr>
        <w:pStyle w:val="1"/>
        <w:spacing w:before="260" w:after="120"/>
      </w:pPr>
      <w:r>
        <w:rPr>
          <w:rFonts w:ascii="KoPubWorldDotum Bold" w:eastAsia="KoPubWorldDotum Bold" w:hAnsi="KoPubWorldDotum Bold"/>
          <w:color w:val="183B56"/>
          <w:sz w:val="30"/>
        </w:rPr>
        <w:t>1. 제작 수량 및 금액</w:t>
      </w:r>
    </w:p>
    <w:tbl>
      <w:tblPr>
        <w:tblW w:w="9356" w:type="dxa"/>
        <w:tblInd w:w="120" w:type="dxa"/>
        <w:tblBorders>
          <w:top w:val="single" w:sz="6" w:space="0" w:color="C9D5DF"/>
          <w:left w:val="single" w:sz="6" w:space="0" w:color="C9D5DF"/>
          <w:bottom w:val="single" w:sz="6" w:space="0" w:color="C9D5DF"/>
          <w:right w:val="single" w:sz="6" w:space="0" w:color="C9D5DF"/>
          <w:insideH w:val="single" w:sz="6" w:space="0" w:color="C9D5DF"/>
          <w:insideV w:val="single" w:sz="6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450"/>
        <w:gridCol w:w="1350"/>
        <w:gridCol w:w="2856"/>
      </w:tblGrid>
      <w:tr w:rsidR="002B7A59" w14:paraId="393A8235" w14:textId="77777777" w:rsidTr="007E7134">
        <w:trPr>
          <w:cantSplit/>
          <w:trHeight w:val="340"/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EAD79" w14:textId="77777777" w:rsidR="002B7A59" w:rsidRDefault="002B7A59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품목</w:t>
            </w:r>
          </w:p>
        </w:tc>
        <w:tc>
          <w:tcPr>
            <w:tcW w:w="3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C8CF" w14:textId="77777777" w:rsidR="002B7A59" w:rsidRDefault="002B7A59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제작 사양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117C79" w14:textId="77777777" w:rsidR="002B7A59" w:rsidRDefault="002B7A59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수량</w:t>
            </w:r>
          </w:p>
        </w:tc>
        <w:tc>
          <w:tcPr>
            <w:tcW w:w="28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A324" w14:textId="77777777" w:rsidR="002B7A59" w:rsidRDefault="002B7A59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예상 금액</w:t>
            </w:r>
          </w:p>
        </w:tc>
      </w:tr>
      <w:tr w:rsidR="002B7A59" w14:paraId="6B1FD86E" w14:textId="77777777" w:rsidTr="007E7134">
        <w:trPr>
          <w:cantSplit/>
          <w:trHeight w:val="340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1F4E9" w14:textId="77777777" w:rsidR="002B7A59" w:rsidRDefault="002B7A59">
            <w:pPr>
              <w:spacing w:after="0"/>
            </w:pPr>
            <w:r>
              <w:rPr>
                <w:sz w:val="17"/>
              </w:rPr>
              <w:t>대량 특가 전단지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D5754" w14:textId="77777777" w:rsidR="002B7A59" w:rsidRDefault="002B7A59">
            <w:pPr>
              <w:spacing w:after="0"/>
            </w:pPr>
            <w:r>
              <w:rPr>
                <w:sz w:val="17"/>
              </w:rPr>
              <w:t>A4·아트지 90g·단면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BEC55" w14:textId="77777777" w:rsidR="002B7A59" w:rsidRDefault="002B7A59">
            <w:pPr>
              <w:spacing w:after="0"/>
              <w:jc w:val="center"/>
            </w:pPr>
            <w:r>
              <w:rPr>
                <w:sz w:val="17"/>
              </w:rPr>
              <w:t>4,000장</w:t>
            </w:r>
          </w:p>
        </w:tc>
        <w:tc>
          <w:tcPr>
            <w:tcW w:w="2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16796" w14:textId="77777777" w:rsidR="002B7A59" w:rsidRDefault="002B7A59">
            <w:pPr>
              <w:spacing w:after="0"/>
              <w:jc w:val="right"/>
            </w:pPr>
            <w:r>
              <w:rPr>
                <w:sz w:val="17"/>
              </w:rPr>
              <w:t>67,900원</w:t>
            </w:r>
          </w:p>
        </w:tc>
      </w:tr>
      <w:tr w:rsidR="002B7A59" w14:paraId="275312AA" w14:textId="77777777" w:rsidTr="007E7134">
        <w:trPr>
          <w:cantSplit/>
          <w:trHeight w:val="340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E63A" w14:textId="77777777" w:rsidR="002B7A59" w:rsidRDefault="002B7A59">
            <w:pPr>
              <w:spacing w:after="0"/>
            </w:pPr>
            <w:r>
              <w:rPr>
                <w:sz w:val="17"/>
              </w:rPr>
              <w:t>3단 리플렛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31910" w14:textId="77777777" w:rsidR="002B7A59" w:rsidRDefault="002B7A59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A4 펼침·아트지 150g·3단접지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5340F" w14:textId="77777777" w:rsidR="002B7A59" w:rsidRDefault="002B7A59">
            <w:pPr>
              <w:spacing w:after="0"/>
              <w:jc w:val="center"/>
            </w:pPr>
            <w:r>
              <w:rPr>
                <w:sz w:val="17"/>
              </w:rPr>
              <w:t>300장</w:t>
            </w:r>
          </w:p>
        </w:tc>
        <w:tc>
          <w:tcPr>
            <w:tcW w:w="2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6608F" w14:textId="77777777" w:rsidR="002B7A59" w:rsidRDefault="002B7A59">
            <w:pPr>
              <w:spacing w:after="0"/>
              <w:jc w:val="right"/>
            </w:pPr>
            <w:r>
              <w:rPr>
                <w:sz w:val="17"/>
              </w:rPr>
              <w:t>148,500원</w:t>
            </w:r>
          </w:p>
        </w:tc>
      </w:tr>
      <w:tr w:rsidR="002B7A59" w14:paraId="74FE9BB1" w14:textId="77777777" w:rsidTr="007E7134">
        <w:trPr>
          <w:cantSplit/>
          <w:trHeight w:val="340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FBD87" w14:textId="77777777" w:rsidR="002B7A59" w:rsidRDefault="002B7A59">
            <w:pPr>
              <w:spacing w:after="0"/>
            </w:pPr>
            <w:r>
              <w:rPr>
                <w:sz w:val="17"/>
              </w:rPr>
              <w:t>엽서 카드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6BF9B" w14:textId="77777777" w:rsidR="002B7A59" w:rsidRDefault="002B7A59">
            <w:pPr>
              <w:spacing w:after="0"/>
            </w:pPr>
            <w:r>
              <w:rPr>
                <w:sz w:val="17"/>
              </w:rPr>
              <w:t>4×6·아트지 250g·양면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175CC" w14:textId="77777777" w:rsidR="002B7A59" w:rsidRDefault="002B7A59">
            <w:pPr>
              <w:spacing w:after="0"/>
              <w:jc w:val="center"/>
            </w:pPr>
            <w:r>
              <w:rPr>
                <w:sz w:val="17"/>
              </w:rPr>
              <w:t>800장</w:t>
            </w:r>
          </w:p>
        </w:tc>
        <w:tc>
          <w:tcPr>
            <w:tcW w:w="2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8B5AD" w14:textId="77777777" w:rsidR="002B7A59" w:rsidRDefault="002B7A59">
            <w:pPr>
              <w:spacing w:after="0"/>
              <w:jc w:val="right"/>
            </w:pPr>
            <w:r>
              <w:rPr>
                <w:sz w:val="17"/>
              </w:rPr>
              <w:t>63,900원</w:t>
            </w:r>
          </w:p>
        </w:tc>
      </w:tr>
      <w:tr w:rsidR="002B7A59" w14:paraId="0AA568EB" w14:textId="77777777" w:rsidTr="007E7134">
        <w:trPr>
          <w:cantSplit/>
          <w:trHeight w:val="340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7BA14" w14:textId="77777777" w:rsidR="002B7A59" w:rsidRDefault="002B7A59">
            <w:pPr>
              <w:spacing w:after="0"/>
            </w:pPr>
            <w:r>
              <w:rPr>
                <w:sz w:val="17"/>
              </w:rPr>
              <w:t>기본 명함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A76F1" w14:textId="77777777" w:rsidR="002B7A59" w:rsidRDefault="002B7A59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스노우지 250g·90×50mm·양면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1E80B" w14:textId="77777777" w:rsidR="002B7A59" w:rsidRDefault="002B7A59">
            <w:pPr>
              <w:spacing w:after="0"/>
              <w:jc w:val="center"/>
            </w:pPr>
            <w:r>
              <w:rPr>
                <w:sz w:val="17"/>
              </w:rPr>
              <w:t>500장</w:t>
            </w:r>
          </w:p>
        </w:tc>
        <w:tc>
          <w:tcPr>
            <w:tcW w:w="2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8EB3E" w14:textId="77777777" w:rsidR="002B7A59" w:rsidRDefault="002B7A59">
            <w:pPr>
              <w:spacing w:after="0"/>
              <w:jc w:val="right"/>
            </w:pPr>
            <w:r>
              <w:rPr>
                <w:sz w:val="17"/>
              </w:rPr>
              <w:t>7,400원</w:t>
            </w:r>
          </w:p>
        </w:tc>
      </w:tr>
      <w:tr w:rsidR="002B7A59" w14:paraId="546C75CE" w14:textId="77777777" w:rsidTr="007E7134">
        <w:trPr>
          <w:cantSplit/>
          <w:trHeight w:val="340"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A61D" w14:textId="77777777" w:rsidR="002B7A59" w:rsidRDefault="002B7A59">
            <w:pPr>
              <w:spacing w:after="0"/>
            </w:pPr>
            <w:r>
              <w:rPr>
                <w:sz w:val="17"/>
              </w:rPr>
              <w:t>싱글 규격 스티커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F567E" w14:textId="77777777" w:rsidR="002B7A59" w:rsidRDefault="002B7A59">
            <w:pPr>
              <w:spacing w:after="0"/>
              <w:rPr>
                <w:lang w:eastAsia="ko-KR"/>
              </w:rPr>
            </w:pPr>
            <w:r>
              <w:rPr>
                <w:sz w:val="17"/>
                <w:lang w:eastAsia="ko-KR"/>
              </w:rPr>
              <w:t>원형 3.5cm·무코팅 아트지 90g</w:t>
            </w:r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DCD6" w14:textId="77777777" w:rsidR="002B7A59" w:rsidRDefault="002B7A59">
            <w:pPr>
              <w:spacing w:after="0"/>
              <w:jc w:val="center"/>
            </w:pPr>
            <w:r>
              <w:rPr>
                <w:sz w:val="17"/>
              </w:rPr>
              <w:t>1,000장</w:t>
            </w:r>
          </w:p>
        </w:tc>
        <w:tc>
          <w:tcPr>
            <w:tcW w:w="28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29C21" w14:textId="77777777" w:rsidR="002B7A59" w:rsidRDefault="002B7A59">
            <w:pPr>
              <w:spacing w:after="0"/>
              <w:jc w:val="right"/>
            </w:pPr>
            <w:r>
              <w:rPr>
                <w:sz w:val="17"/>
              </w:rPr>
              <w:t>9,800원</w:t>
            </w:r>
          </w:p>
        </w:tc>
      </w:tr>
      <w:tr w:rsidR="002B7A59" w14:paraId="41BAB7C7" w14:textId="77777777" w:rsidTr="007E7134">
        <w:trPr>
          <w:cantSplit/>
          <w:trHeight w:val="340"/>
        </w:trPr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0352D" w14:textId="77777777" w:rsidR="002B7A59" w:rsidRDefault="002B7A59">
            <w:pPr>
              <w:spacing w:after="0"/>
            </w:pPr>
            <w:r>
              <w:rPr>
                <w:rFonts w:ascii="KoPubWorldDotum Bold" w:eastAsia="KoPubWorldDotum Bold" w:hAnsi="KoPubWorldDotum Bold"/>
                <w:b/>
                <w:sz w:val="17"/>
              </w:rPr>
              <w:t>합계</w:t>
            </w:r>
          </w:p>
        </w:tc>
        <w:tc>
          <w:tcPr>
            <w:tcW w:w="3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4FB48" w14:textId="24449B6A" w:rsidR="002B7A59" w:rsidRDefault="002B7A59">
            <w:pPr>
              <w:spacing w:after="0"/>
              <w:rPr>
                <w:rFonts w:hint="eastAsia"/>
                <w:lang w:eastAsia="ko-KR"/>
              </w:rPr>
            </w:pPr>
          </w:p>
        </w:tc>
        <w:tc>
          <w:tcPr>
            <w:tcW w:w="1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8BD45" w14:textId="77777777" w:rsidR="002B7A59" w:rsidRDefault="002B7A59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sz w:val="17"/>
              </w:rPr>
              <w:t>6,600매</w:t>
            </w:r>
          </w:p>
        </w:tc>
        <w:tc>
          <w:tcPr>
            <w:tcW w:w="28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5CC" w14:textId="77777777" w:rsidR="002B7A59" w:rsidRDefault="002B7A59">
            <w:pPr>
              <w:spacing w:after="0"/>
              <w:jc w:val="right"/>
            </w:pPr>
            <w:r>
              <w:rPr>
                <w:rFonts w:ascii="KoPubWorldDotum Bold" w:eastAsia="KoPubWorldDotum Bold" w:hAnsi="KoPubWorldDotum Bold"/>
                <w:b/>
                <w:sz w:val="17"/>
              </w:rPr>
              <w:t>297,500원</w:t>
            </w:r>
          </w:p>
        </w:tc>
      </w:tr>
    </w:tbl>
    <w:p w14:paraId="332930E0" w14:textId="5C396C4A" w:rsidR="00982022" w:rsidRDefault="00000000">
      <w:pPr>
        <w:spacing w:before="80" w:after="0" w:line="276" w:lineRule="auto"/>
        <w:rPr>
          <w:rFonts w:hint="eastAsia"/>
          <w:lang w:eastAsia="ko-KR"/>
        </w:rPr>
      </w:pPr>
      <w:r>
        <w:rPr>
          <w:color w:val="667785"/>
          <w:sz w:val="17"/>
          <w:lang w:eastAsia="ko-KR"/>
        </w:rPr>
        <w:t>※ 비즈하우스 직접 디자인 파일 업로드 기준</w:t>
      </w:r>
      <w:r w:rsidR="007E7134">
        <w:rPr>
          <w:rFonts w:hint="eastAsia"/>
          <w:color w:val="667785"/>
          <w:sz w:val="17"/>
          <w:lang w:eastAsia="ko-KR"/>
        </w:rPr>
        <w:t xml:space="preserve"> 가격</w:t>
      </w:r>
    </w:p>
    <w:p w14:paraId="4E44C436" w14:textId="77777777" w:rsidR="00982022" w:rsidRDefault="00000000">
      <w:pPr>
        <w:pStyle w:val="1"/>
        <w:spacing w:before="260" w:after="120"/>
      </w:pPr>
      <w:r>
        <w:rPr>
          <w:rFonts w:ascii="KoPubWorldDotum Bold" w:eastAsia="KoPubWorldDotum Bold" w:hAnsi="KoPubWorldDotum Bold"/>
          <w:color w:val="183B56"/>
          <w:sz w:val="30"/>
        </w:rPr>
        <w:t>2. 월별 배포 수량</w:t>
      </w:r>
    </w:p>
    <w:tbl>
      <w:tblPr>
        <w:tblW w:w="9360" w:type="dxa"/>
        <w:tblInd w:w="120" w:type="dxa"/>
        <w:tblBorders>
          <w:top w:val="single" w:sz="6" w:space="0" w:color="C9D5DF"/>
          <w:left w:val="single" w:sz="6" w:space="0" w:color="C9D5DF"/>
          <w:bottom w:val="single" w:sz="6" w:space="0" w:color="C9D5DF"/>
          <w:right w:val="single" w:sz="6" w:space="0" w:color="C9D5DF"/>
          <w:insideH w:val="single" w:sz="6" w:space="0" w:color="C9D5DF"/>
          <w:insideV w:val="single" w:sz="6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1500"/>
        <w:gridCol w:w="1250"/>
        <w:gridCol w:w="1250"/>
        <w:gridCol w:w="1250"/>
        <w:gridCol w:w="1450"/>
        <w:gridCol w:w="1760"/>
      </w:tblGrid>
      <w:tr w:rsidR="00982022" w14:paraId="4784BE05" w14:textId="77777777" w:rsidTr="007E7134">
        <w:trPr>
          <w:cantSplit/>
          <w:trHeight w:val="340"/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265B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월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449A1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전단지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4D6C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리플렛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C2151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엽서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2594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명함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949B3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스티커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D34F0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월 합계</w:t>
            </w:r>
          </w:p>
        </w:tc>
      </w:tr>
      <w:tr w:rsidR="00982022" w14:paraId="18858DC6" w14:textId="77777777" w:rsidTr="007E7134">
        <w:trPr>
          <w:cantSplit/>
          <w:trHeight w:val="340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A8FB2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8월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77D40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300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CD511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6DEB1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0D55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40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E5856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FA8A4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530</w:t>
            </w:r>
          </w:p>
        </w:tc>
      </w:tr>
      <w:tr w:rsidR="00982022" w14:paraId="2A2EA103" w14:textId="77777777" w:rsidTr="007E7134">
        <w:trPr>
          <w:cantSplit/>
          <w:trHeight w:val="340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C9183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9월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72B5A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900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6F098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70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8A2FA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180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12DA7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110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161E6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55C31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1,480</w:t>
            </w:r>
          </w:p>
        </w:tc>
      </w:tr>
      <w:tr w:rsidR="00982022" w14:paraId="3CB6AD78" w14:textId="77777777" w:rsidTr="007E7134">
        <w:trPr>
          <w:cantSplit/>
          <w:trHeight w:val="340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3C86E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10월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D03B9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1,100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488ED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75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5D931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205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A18A0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125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F7436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255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A1D65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1,760</w:t>
            </w:r>
          </w:p>
        </w:tc>
      </w:tr>
      <w:tr w:rsidR="00982022" w14:paraId="3B31F133" w14:textId="77777777" w:rsidTr="007E7134">
        <w:trPr>
          <w:cantSplit/>
          <w:trHeight w:val="340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9F26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11월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B4461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1,200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1354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17268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EC10C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135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0A4DA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275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12193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1,910</w:t>
            </w:r>
          </w:p>
        </w:tc>
      </w:tr>
      <w:tr w:rsidR="00982022" w14:paraId="1548F458" w14:textId="77777777" w:rsidTr="007E7134">
        <w:trPr>
          <w:cantSplit/>
          <w:trHeight w:val="340"/>
        </w:trPr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F017B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12월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877E5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500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C461C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50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89AC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05BBC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90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0360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160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A7009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920</w:t>
            </w:r>
          </w:p>
        </w:tc>
      </w:tr>
      <w:tr w:rsidR="00982022" w14:paraId="0CB3AE8A" w14:textId="77777777" w:rsidTr="007E7134">
        <w:trPr>
          <w:cantSplit/>
          <w:trHeight w:val="151"/>
        </w:trPr>
        <w:tc>
          <w:tcPr>
            <w:tcW w:w="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29D1A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sz w:val="18"/>
              </w:rPr>
              <w:t>합계</w:t>
            </w:r>
          </w:p>
        </w:tc>
        <w:tc>
          <w:tcPr>
            <w:tcW w:w="1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1ACB5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sz w:val="18"/>
              </w:rPr>
              <w:t>4,000</w:t>
            </w:r>
          </w:p>
        </w:tc>
        <w:tc>
          <w:tcPr>
            <w:tcW w:w="1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B99C9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sz w:val="18"/>
              </w:rPr>
              <w:t>300</w:t>
            </w:r>
          </w:p>
        </w:tc>
        <w:tc>
          <w:tcPr>
            <w:tcW w:w="1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77B6D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sz w:val="18"/>
              </w:rPr>
              <w:t>800</w:t>
            </w:r>
          </w:p>
        </w:tc>
        <w:tc>
          <w:tcPr>
            <w:tcW w:w="12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6E269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sz w:val="18"/>
              </w:rPr>
              <w:t>500</w:t>
            </w:r>
          </w:p>
        </w:tc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9981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sz w:val="18"/>
              </w:rPr>
              <w:t>1,000</w:t>
            </w:r>
          </w:p>
        </w:tc>
        <w:tc>
          <w:tcPr>
            <w:tcW w:w="17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5CF05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sz w:val="18"/>
              </w:rPr>
              <w:t>6,600</w:t>
            </w:r>
          </w:p>
        </w:tc>
      </w:tr>
    </w:tbl>
    <w:p w14:paraId="643B8EB1" w14:textId="77777777" w:rsidR="00982022" w:rsidRDefault="00000000">
      <w:pPr>
        <w:pStyle w:val="1"/>
        <w:spacing w:before="260" w:after="120"/>
      </w:pPr>
      <w:r>
        <w:rPr>
          <w:rFonts w:ascii="KoPubWorldDotum Bold" w:eastAsia="KoPubWorldDotum Bold" w:hAnsi="KoPubWorldDotum Bold"/>
          <w:color w:val="183B56"/>
          <w:sz w:val="30"/>
        </w:rPr>
        <w:lastRenderedPageBreak/>
        <w:t>3. 품목별 전량 소진계획</w:t>
      </w:r>
    </w:p>
    <w:tbl>
      <w:tblPr>
        <w:tblW w:w="9360" w:type="dxa"/>
        <w:tblInd w:w="120" w:type="dxa"/>
        <w:tblBorders>
          <w:top w:val="single" w:sz="6" w:space="0" w:color="C9D5DF"/>
          <w:left w:val="single" w:sz="6" w:space="0" w:color="C9D5DF"/>
          <w:bottom w:val="single" w:sz="6" w:space="0" w:color="C9D5DF"/>
          <w:right w:val="single" w:sz="6" w:space="0" w:color="C9D5DF"/>
          <w:insideH w:val="single" w:sz="6" w:space="0" w:color="C9D5DF"/>
          <w:insideV w:val="single" w:sz="6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1150"/>
        <w:gridCol w:w="3450"/>
        <w:gridCol w:w="3460"/>
      </w:tblGrid>
      <w:tr w:rsidR="00982022" w14:paraId="6C5FA66E" w14:textId="77777777" w:rsidTr="007E7134">
        <w:trPr>
          <w:cantSplit/>
          <w:trHeight w:val="340"/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DFCBB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품목</w:t>
            </w:r>
          </w:p>
        </w:tc>
        <w:tc>
          <w:tcPr>
            <w:tcW w:w="1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895E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총수량</w:t>
            </w:r>
          </w:p>
        </w:tc>
        <w:tc>
          <w:tcPr>
            <w:tcW w:w="3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3C985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배포 기준</w:t>
            </w:r>
          </w:p>
        </w:tc>
        <w:tc>
          <w:tcPr>
            <w:tcW w:w="3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6BC39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소진 계산</w:t>
            </w:r>
          </w:p>
        </w:tc>
      </w:tr>
      <w:tr w:rsidR="00982022" w14:paraId="58203E72" w14:textId="77777777" w:rsidTr="007E7134">
        <w:trPr>
          <w:cantSplit/>
          <w:trHeight w:val="340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0ADFE" w14:textId="77777777" w:rsidR="00982022" w:rsidRDefault="00000000">
            <w:pPr>
              <w:spacing w:after="0"/>
            </w:pPr>
            <w:r>
              <w:rPr>
                <w:sz w:val="18"/>
              </w:rPr>
              <w:t>전단지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FAFA1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4,000장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1A2D6" w14:textId="77777777" w:rsidR="009820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지사 규모에 따라 30·70·100장씩 비치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09C13" w14:textId="77777777" w:rsidR="009820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20곳×100장 + 20곳×70장 + 20곳×30장 = 4,000장</w:t>
            </w:r>
          </w:p>
        </w:tc>
      </w:tr>
      <w:tr w:rsidR="00982022" w14:paraId="707C7D3F" w14:textId="77777777" w:rsidTr="007E7134">
        <w:trPr>
          <w:cantSplit/>
          <w:trHeight w:val="340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8886F" w14:textId="77777777" w:rsidR="00982022" w:rsidRDefault="00000000">
            <w:pPr>
              <w:spacing w:after="0"/>
            </w:pPr>
            <w:r>
              <w:rPr>
                <w:sz w:val="18"/>
              </w:rPr>
              <w:t>리플렛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FAA5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300장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A4A22" w14:textId="77777777" w:rsidR="009820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심층 대상 설계사에게 손글씨를 더해 전달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ACB0C" w14:textId="77777777" w:rsidR="00982022" w:rsidRDefault="00000000">
            <w:pPr>
              <w:spacing w:after="0"/>
            </w:pPr>
            <w:r>
              <w:rPr>
                <w:sz w:val="18"/>
              </w:rPr>
              <w:t>설계사 300명×1장</w:t>
            </w:r>
          </w:p>
        </w:tc>
      </w:tr>
      <w:tr w:rsidR="00982022" w14:paraId="504DB848" w14:textId="77777777" w:rsidTr="007E7134">
        <w:trPr>
          <w:cantSplit/>
          <w:trHeight w:val="340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DDDAF" w14:textId="77777777" w:rsidR="00982022" w:rsidRDefault="00000000">
            <w:pPr>
              <w:spacing w:after="0"/>
            </w:pPr>
            <w:r>
              <w:rPr>
                <w:sz w:val="18"/>
              </w:rPr>
              <w:t>엽서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E6FE5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800장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77EA2" w14:textId="77777777" w:rsidR="009820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리플렛 수령자와 추가 접촉자에게 손글씨 후 전달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C98B" w14:textId="77777777" w:rsidR="009820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심층 접촉 300명 + 추가 접촉 500명</w:t>
            </w:r>
          </w:p>
        </w:tc>
      </w:tr>
      <w:tr w:rsidR="00982022" w14:paraId="29CF6373" w14:textId="77777777" w:rsidTr="007E7134">
        <w:trPr>
          <w:cantSplit/>
          <w:trHeight w:val="340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37361" w14:textId="77777777" w:rsidR="00982022" w:rsidRDefault="00000000">
            <w:pPr>
              <w:spacing w:after="0"/>
            </w:pPr>
            <w:r>
              <w:rPr>
                <w:sz w:val="18"/>
              </w:rPr>
              <w:t>명함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E262F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500장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99A9" w14:textId="77777777" w:rsidR="009820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설계사·팀장·지사 관계자에게 함께 전달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2D843" w14:textId="77777777" w:rsidR="00982022" w:rsidRDefault="00000000">
            <w:pPr>
              <w:spacing w:after="0"/>
            </w:pPr>
            <w:r>
              <w:rPr>
                <w:sz w:val="18"/>
              </w:rPr>
              <w:t>설계사 300명 + 관계자 200명</w:t>
            </w:r>
          </w:p>
        </w:tc>
      </w:tr>
      <w:tr w:rsidR="00982022" w14:paraId="1E096D85" w14:textId="77777777" w:rsidTr="007E7134">
        <w:trPr>
          <w:cantSplit/>
          <w:trHeight w:val="340"/>
        </w:trPr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F5D7" w14:textId="77777777" w:rsidR="00982022" w:rsidRDefault="00000000">
            <w:pPr>
              <w:spacing w:after="0"/>
            </w:pPr>
            <w:r>
              <w:rPr>
                <w:sz w:val="18"/>
              </w:rPr>
              <w:t>스티커</w:t>
            </w:r>
          </w:p>
        </w:tc>
        <w:tc>
          <w:tcPr>
            <w:tcW w:w="1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20263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1,000장</w:t>
            </w:r>
          </w:p>
        </w:tc>
        <w:tc>
          <w:tcPr>
            <w:tcW w:w="3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25C2C" w14:textId="77777777" w:rsidR="009820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리플렛·엽서·명함과 함께 전달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6AD0C" w14:textId="77777777" w:rsidR="009820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심층 300명 + 추가 500명 + 관계자 200명</w:t>
            </w:r>
          </w:p>
        </w:tc>
      </w:tr>
      <w:tr w:rsidR="00982022" w14:paraId="4EF47D4D" w14:textId="77777777" w:rsidTr="007E7134">
        <w:trPr>
          <w:cantSplit/>
          <w:trHeight w:val="340"/>
        </w:trPr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B37B8" w14:textId="77777777" w:rsidR="00982022" w:rsidRDefault="00000000">
            <w:pPr>
              <w:spacing w:after="0"/>
            </w:pPr>
            <w:r>
              <w:rPr>
                <w:rFonts w:ascii="KoPubWorldDotum Bold" w:eastAsia="KoPubWorldDotum Bold" w:hAnsi="KoPubWorldDotum Bold"/>
                <w:b/>
                <w:sz w:val="18"/>
              </w:rPr>
              <w:t>합계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574B9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sz w:val="18"/>
              </w:rPr>
              <w:t>6,600매</w:t>
            </w:r>
          </w:p>
        </w:tc>
        <w:tc>
          <w:tcPr>
            <w:tcW w:w="3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B9FBF" w14:textId="77777777" w:rsidR="00982022" w:rsidRDefault="00000000">
            <w:pPr>
              <w:spacing w:after="0"/>
            </w:pPr>
            <w:r>
              <w:rPr>
                <w:rFonts w:ascii="KoPubWorldDotum Bold" w:eastAsia="KoPubWorldDotum Bold" w:hAnsi="KoPubWorldDotum Bold"/>
                <w:b/>
                <w:sz w:val="18"/>
              </w:rPr>
              <w:t>2026년 12월 31일까지 전량 배포</w:t>
            </w:r>
          </w:p>
        </w:tc>
        <w:tc>
          <w:tcPr>
            <w:tcW w:w="346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C2141" w14:textId="77777777" w:rsidR="00982022" w:rsidRDefault="00000000">
            <w:pPr>
              <w:spacing w:after="0"/>
            </w:pPr>
            <w:r>
              <w:rPr>
                <w:rFonts w:ascii="KoPubWorldDotum Bold" w:eastAsia="KoPubWorldDotum Bold" w:hAnsi="KoPubWorldDotum Bold"/>
                <w:b/>
                <w:sz w:val="18"/>
              </w:rPr>
              <w:t>품목별 잔량 0매</w:t>
            </w:r>
          </w:p>
        </w:tc>
      </w:tr>
    </w:tbl>
    <w:p w14:paraId="1477BFC7" w14:textId="77777777" w:rsidR="00982022" w:rsidRDefault="00000000">
      <w:pPr>
        <w:pStyle w:val="1"/>
        <w:spacing w:before="260" w:after="120"/>
      </w:pPr>
      <w:r>
        <w:rPr>
          <w:rFonts w:ascii="KoPubWorldDotum Bold" w:eastAsia="KoPubWorldDotum Bold" w:hAnsi="KoPubWorldDotum Bold"/>
          <w:color w:val="183B56"/>
          <w:sz w:val="30"/>
        </w:rPr>
        <w:t>4. 월별 배포 일정</w:t>
      </w:r>
    </w:p>
    <w:tbl>
      <w:tblPr>
        <w:tblW w:w="9360" w:type="dxa"/>
        <w:tblInd w:w="120" w:type="dxa"/>
        <w:tblBorders>
          <w:top w:val="single" w:sz="6" w:space="0" w:color="C9D5DF"/>
          <w:left w:val="single" w:sz="6" w:space="0" w:color="C9D5DF"/>
          <w:bottom w:val="single" w:sz="6" w:space="0" w:color="C9D5DF"/>
          <w:right w:val="single" w:sz="6" w:space="0" w:color="C9D5DF"/>
          <w:insideH w:val="single" w:sz="6" w:space="0" w:color="C9D5DF"/>
          <w:insideV w:val="single" w:sz="6" w:space="0" w:color="C9D5DF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1850"/>
        <w:gridCol w:w="1700"/>
        <w:gridCol w:w="4810"/>
      </w:tblGrid>
      <w:tr w:rsidR="00982022" w14:paraId="1A8BD7D9" w14:textId="77777777">
        <w:trPr>
          <w:cantSplit/>
          <w:tblHeader/>
        </w:trPr>
        <w:tc>
          <w:tcPr>
            <w:tcW w:w="1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4EFBC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월</w:t>
            </w:r>
          </w:p>
        </w:tc>
        <w:tc>
          <w:tcPr>
            <w:tcW w:w="1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DF336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방문 접점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83862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직접 전달</w:t>
            </w:r>
          </w:p>
        </w:tc>
        <w:tc>
          <w:tcPr>
            <w:tcW w:w="4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D24F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color w:val="183B56"/>
                <w:sz w:val="19"/>
              </w:rPr>
              <w:t>배포 내용</w:t>
            </w:r>
          </w:p>
        </w:tc>
      </w:tr>
      <w:tr w:rsidR="00982022" w14:paraId="233BB561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46DB0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8월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0A1D9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5곳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DE26B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25명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F286" w14:textId="77777777" w:rsidR="009820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첫 방문 후 품목별 전달 방식 확인</w:t>
            </w:r>
          </w:p>
        </w:tc>
      </w:tr>
      <w:tr w:rsidR="00982022" w14:paraId="3AD28103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14A4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9월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BF94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13곳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06F19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70명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30639" w14:textId="77777777" w:rsidR="00982022" w:rsidRDefault="00000000">
            <w:pPr>
              <w:spacing w:after="0"/>
            </w:pPr>
            <w:r>
              <w:rPr>
                <w:sz w:val="18"/>
              </w:rPr>
              <w:t>원수사 지사 방문 확대</w:t>
            </w:r>
          </w:p>
        </w:tc>
      </w:tr>
      <w:tr w:rsidR="00982022" w14:paraId="6F9B4881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34CB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10월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22E61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16곳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A28E3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75명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F6AA7" w14:textId="77777777" w:rsidR="009820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방문량 확대 및 전단지 집중 비치</w:t>
            </w:r>
          </w:p>
        </w:tc>
      </w:tr>
      <w:tr w:rsidR="00982022" w14:paraId="23993F07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973C7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11월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56F6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16곳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3E1A7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80명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485AD" w14:textId="77777777" w:rsidR="00982022" w:rsidRDefault="00000000">
            <w:pPr>
              <w:spacing w:after="0"/>
              <w:rPr>
                <w:lang w:eastAsia="ko-KR"/>
              </w:rPr>
            </w:pPr>
            <w:r>
              <w:rPr>
                <w:sz w:val="18"/>
                <w:lang w:eastAsia="ko-KR"/>
              </w:rPr>
              <w:t>리플렛·엽서·스티커 집중 전달</w:t>
            </w:r>
          </w:p>
        </w:tc>
      </w:tr>
      <w:tr w:rsidR="00982022" w14:paraId="02D358D4" w14:textId="77777777">
        <w:trPr>
          <w:cantSplit/>
        </w:trPr>
        <w:tc>
          <w:tcPr>
            <w:tcW w:w="1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3A8B7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12월</w:t>
            </w:r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C3EAA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10곳+재방문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CAC7E" w14:textId="77777777" w:rsidR="00982022" w:rsidRDefault="00000000">
            <w:pPr>
              <w:spacing w:after="0"/>
              <w:jc w:val="center"/>
            </w:pPr>
            <w:r>
              <w:rPr>
                <w:sz w:val="18"/>
              </w:rPr>
              <w:t>50명</w:t>
            </w:r>
          </w:p>
        </w:tc>
        <w:tc>
          <w:tcPr>
            <w:tcW w:w="4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2221C" w14:textId="77777777" w:rsidR="00982022" w:rsidRDefault="00000000">
            <w:pPr>
              <w:spacing w:after="0"/>
            </w:pPr>
            <w:r>
              <w:rPr>
                <w:sz w:val="18"/>
              </w:rPr>
              <w:t>남은 수량 전량 배포</w:t>
            </w:r>
          </w:p>
        </w:tc>
      </w:tr>
      <w:tr w:rsidR="00982022" w14:paraId="428BD9E0" w14:textId="77777777">
        <w:trPr>
          <w:cantSplit/>
        </w:trPr>
        <w:tc>
          <w:tcPr>
            <w:tcW w:w="10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36987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sz w:val="18"/>
              </w:rPr>
              <w:t>합계</w:t>
            </w:r>
          </w:p>
        </w:tc>
        <w:tc>
          <w:tcPr>
            <w:tcW w:w="18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40F79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sz w:val="18"/>
              </w:rPr>
              <w:t>60곳+재방문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284F9" w14:textId="77777777" w:rsidR="00982022" w:rsidRDefault="00000000">
            <w:pPr>
              <w:spacing w:after="0"/>
              <w:jc w:val="center"/>
            </w:pPr>
            <w:r>
              <w:rPr>
                <w:rFonts w:ascii="KoPubWorldDotum Bold" w:eastAsia="KoPubWorldDotum Bold" w:hAnsi="KoPubWorldDotum Bold"/>
                <w:b/>
                <w:sz w:val="18"/>
              </w:rPr>
              <w:t>300명</w:t>
            </w:r>
          </w:p>
        </w:tc>
        <w:tc>
          <w:tcPr>
            <w:tcW w:w="48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3FA07" w14:textId="77777777" w:rsidR="00982022" w:rsidRDefault="00000000">
            <w:pPr>
              <w:spacing w:after="0"/>
            </w:pPr>
            <w:r>
              <w:rPr>
                <w:rFonts w:ascii="KoPubWorldDotum Bold" w:eastAsia="KoPubWorldDotum Bold" w:hAnsi="KoPubWorldDotum Bold"/>
                <w:b/>
                <w:sz w:val="18"/>
              </w:rPr>
              <w:t>전체 홍보물 6,600매 소진</w:t>
            </w:r>
          </w:p>
        </w:tc>
      </w:tr>
    </w:tbl>
    <w:p w14:paraId="0A324D41" w14:textId="13117378" w:rsidR="00982022" w:rsidRDefault="00000000">
      <w:pPr>
        <w:spacing w:before="80" w:after="0" w:line="276" w:lineRule="auto"/>
        <w:rPr>
          <w:rFonts w:hint="eastAsia"/>
          <w:lang w:eastAsia="ko-KR"/>
        </w:rPr>
      </w:pPr>
      <w:r>
        <w:rPr>
          <w:color w:val="667785"/>
          <w:sz w:val="17"/>
          <w:lang w:eastAsia="ko-KR"/>
        </w:rPr>
        <w:t>※ 월별 수량은 방문 일정에 따라 월 안에서 조정할 수 있</w:t>
      </w:r>
      <w:r w:rsidR="007E7134">
        <w:rPr>
          <w:rFonts w:hint="eastAsia"/>
          <w:color w:val="667785"/>
          <w:sz w:val="17"/>
          <w:lang w:eastAsia="ko-KR"/>
        </w:rPr>
        <w:t>음</w:t>
      </w:r>
    </w:p>
    <w:sectPr w:rsidR="00982022" w:rsidSect="00034616">
      <w:headerReference w:type="default" r:id="rId8"/>
      <w:footerReference w:type="default" r:id="rId9"/>
      <w:pgSz w:w="12240" w:h="15840"/>
      <w:pgMar w:top="1123" w:right="1440" w:bottom="1037" w:left="1440" w:header="605" w:footer="60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773E8" w14:textId="77777777" w:rsidR="007755A3" w:rsidRDefault="007755A3">
      <w:pPr>
        <w:spacing w:after="0" w:line="240" w:lineRule="auto"/>
      </w:pPr>
      <w:r>
        <w:separator/>
      </w:r>
    </w:p>
  </w:endnote>
  <w:endnote w:type="continuationSeparator" w:id="0">
    <w:p w14:paraId="48BF0DE6" w14:textId="77777777" w:rsidR="007755A3" w:rsidRDefault="00775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KoPubWorldDotum Medium">
    <w:panose1 w:val="00000600000000000000"/>
    <w:charset w:val="81"/>
    <w:family w:val="auto"/>
    <w:pitch w:val="variable"/>
    <w:sig w:usb0="B000AABF" w:usb1="79D7FCFB" w:usb2="00000010" w:usb3="00000000" w:csb0="002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KoPubWorldDotum Bold">
    <w:panose1 w:val="00000800000000000000"/>
    <w:charset w:val="81"/>
    <w:family w:val="auto"/>
    <w:pitch w:val="variable"/>
    <w:sig w:usb0="B000AABF" w:usb1="79D7FCFB" w:usb2="00000010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F8671" w14:textId="48489485" w:rsidR="00982022" w:rsidRDefault="00000000">
    <w:pPr>
      <w:pStyle w:val="a6"/>
      <w:jc w:val="right"/>
      <w:rPr>
        <w:lang w:eastAsia="ko-KR"/>
      </w:rPr>
    </w:pPr>
    <w:r>
      <w:rPr>
        <w:color w:val="667785"/>
        <w:sz w:val="17"/>
        <w:lang w:eastAsia="ko-KR"/>
      </w:rPr>
      <w:t xml:space="preserve">홍보물 월별 배포·소진계획  |  </w:t>
    </w:r>
    <w:r>
      <w:rPr>
        <w:color w:val="667785"/>
        <w:sz w:val="17"/>
      </w:rPr>
      <w:fldChar w:fldCharType="begin"/>
    </w:r>
    <w:r>
      <w:rPr>
        <w:color w:val="667785"/>
        <w:sz w:val="17"/>
        <w:lang w:eastAsia="ko-KR"/>
      </w:rPr>
      <w:instrText xml:space="preserve"> PAGE </w:instrText>
    </w:r>
    <w:r w:rsidR="002B7A59">
      <w:rPr>
        <w:color w:val="667785"/>
        <w:sz w:val="17"/>
      </w:rPr>
      <w:fldChar w:fldCharType="separate"/>
    </w:r>
    <w:r w:rsidR="002B7A59">
      <w:rPr>
        <w:noProof/>
        <w:color w:val="667785"/>
        <w:sz w:val="17"/>
        <w:lang w:eastAsia="ko-KR"/>
      </w:rPr>
      <w:t>1</w:t>
    </w:r>
    <w:r>
      <w:rPr>
        <w:color w:val="667785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A95B2" w14:textId="77777777" w:rsidR="007755A3" w:rsidRDefault="007755A3">
      <w:pPr>
        <w:spacing w:after="0" w:line="240" w:lineRule="auto"/>
      </w:pPr>
      <w:r>
        <w:separator/>
      </w:r>
    </w:p>
  </w:footnote>
  <w:footnote w:type="continuationSeparator" w:id="0">
    <w:p w14:paraId="52FF4680" w14:textId="77777777" w:rsidR="007755A3" w:rsidRDefault="007755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5576" w14:textId="5CD1C998" w:rsidR="00982022" w:rsidRDefault="00000000">
    <w:pPr>
      <w:pStyle w:val="a5"/>
      <w:tabs>
        <w:tab w:val="left" w:pos="9288"/>
      </w:tabs>
    </w:pPr>
    <w:r>
      <w:tab/>
    </w:r>
    <w:r>
      <w:rPr>
        <w:color w:val="667785"/>
        <w:sz w:val="17"/>
      </w:rPr>
      <w:t>홍보물 월별 배포·소진계획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722138">
    <w:abstractNumId w:val="8"/>
  </w:num>
  <w:num w:numId="2" w16cid:durableId="426270264">
    <w:abstractNumId w:val="6"/>
  </w:num>
  <w:num w:numId="3" w16cid:durableId="2000189979">
    <w:abstractNumId w:val="5"/>
  </w:num>
  <w:num w:numId="4" w16cid:durableId="1348290556">
    <w:abstractNumId w:val="4"/>
  </w:num>
  <w:num w:numId="5" w16cid:durableId="885525570">
    <w:abstractNumId w:val="7"/>
  </w:num>
  <w:num w:numId="6" w16cid:durableId="1311131279">
    <w:abstractNumId w:val="3"/>
  </w:num>
  <w:num w:numId="7" w16cid:durableId="1327005508">
    <w:abstractNumId w:val="2"/>
  </w:num>
  <w:num w:numId="8" w16cid:durableId="84156650">
    <w:abstractNumId w:val="1"/>
  </w:num>
  <w:num w:numId="9" w16cid:durableId="1598556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F5F85"/>
    <w:rsid w:val="0029639D"/>
    <w:rsid w:val="002B7A59"/>
    <w:rsid w:val="00326F90"/>
    <w:rsid w:val="006A1AEF"/>
    <w:rsid w:val="007755A3"/>
    <w:rsid w:val="007E7134"/>
    <w:rsid w:val="00982022"/>
    <w:rsid w:val="00AA1D8D"/>
    <w:rsid w:val="00B47730"/>
    <w:rsid w:val="00CB0664"/>
    <w:rsid w:val="00F22C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8B3DD"/>
  <w14:defaultImageDpi w14:val="300"/>
  <w15:docId w15:val="{7BC6545C-8673-2A4F-8D90-E35D66B6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KoPubWorldDotum Medium" w:eastAsia="KoPubWorldDotum Medium" w:hAnsi="KoPubWorldDotum Medium"/>
      <w:color w:val="243746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1027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인파 홍보물 월별 배포 및 전량 소진계획</vt:lpstr>
      <vt:lpstr/>
    </vt:vector>
  </TitlesOfParts>
  <Manager/>
  <Company/>
  <LinksUpToDate>false</LinksUpToDate>
  <CharactersWithSpaces>1205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인파 홍보물 월별 배포 및 전량 소진계획</dc:title>
  <dc:subject>2026년 홍보물 제작 수량과 월별 배포 일정</dc:subject>
  <dc:creator>인파</dc:creator>
  <cp:keywords>인파, 홍보물, 월별 배포, 소진계획</cp:keywords>
  <dc:description>generated by python-docx</dc:description>
  <cp:lastModifiedBy>이경석</cp:lastModifiedBy>
  <cp:revision>3</cp:revision>
  <cp:lastPrinted>2026-08-02T12:19:00Z</cp:lastPrinted>
  <dcterms:created xsi:type="dcterms:W3CDTF">2026-08-02T12:19:00Z</dcterms:created>
  <dcterms:modified xsi:type="dcterms:W3CDTF">2026-08-02T12:19:00Z</dcterms:modified>
  <cp:category/>
</cp:coreProperties>
</file>